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95B4D" w:rsidRDefault="00000000">
      <w:pPr>
        <w:jc w:val="center"/>
        <w:rPr>
          <w:b/>
          <w:color w:val="512DA8"/>
          <w:sz w:val="28"/>
        </w:rPr>
      </w:pPr>
      <w:r>
        <w:rPr>
          <w:b/>
          <w:color w:val="512DA8"/>
          <w:sz w:val="28"/>
        </w:rPr>
        <w:t>TRƯỜNG ĐẠI HỌC YERSIN ĐÀ LẠT</w:t>
      </w:r>
      <w:r>
        <w:rPr>
          <w:b/>
          <w:color w:val="512DA8"/>
          <w:sz w:val="28"/>
        </w:rPr>
        <w:br/>
        <w:t>KHOA CÔNG NGHỆ THÔNG TIN</w:t>
      </w:r>
    </w:p>
    <w:p w:rsidR="002F27FC" w:rsidRDefault="002F27FC">
      <w:pPr>
        <w:jc w:val="center"/>
        <w:rPr>
          <w:b/>
          <w:color w:val="512DA8"/>
          <w:sz w:val="28"/>
        </w:rPr>
      </w:pPr>
    </w:p>
    <w:p w:rsidR="002F27FC" w:rsidRDefault="002F27FC">
      <w:pPr>
        <w:jc w:val="center"/>
        <w:rPr>
          <w:b/>
          <w:color w:val="512DA8"/>
          <w:sz w:val="28"/>
        </w:rPr>
      </w:pPr>
    </w:p>
    <w:p w:rsidR="002F27FC" w:rsidRDefault="002F27FC">
      <w:pPr>
        <w:jc w:val="center"/>
        <w:rPr>
          <w:b/>
          <w:color w:val="512DA8"/>
          <w:sz w:val="28"/>
        </w:rPr>
      </w:pPr>
    </w:p>
    <w:p w:rsidR="002F27FC" w:rsidRDefault="002F27FC">
      <w:pPr>
        <w:jc w:val="center"/>
      </w:pPr>
    </w:p>
    <w:p w:rsidR="002F27FC" w:rsidRDefault="002F27FC">
      <w:pPr>
        <w:jc w:val="center"/>
      </w:pPr>
    </w:p>
    <w:p w:rsidR="00095B4D" w:rsidRDefault="00000000">
      <w:pPr>
        <w:spacing w:before="840"/>
        <w:jc w:val="center"/>
        <w:rPr>
          <w:b/>
          <w:color w:val="512DA8"/>
          <w:sz w:val="52"/>
        </w:rPr>
      </w:pPr>
      <w:r>
        <w:rPr>
          <w:b/>
          <w:color w:val="512DA8"/>
          <w:sz w:val="52"/>
        </w:rPr>
        <w:t>BÁO CÁO CUỐI MÔN</w:t>
      </w:r>
      <w:r>
        <w:rPr>
          <w:b/>
          <w:color w:val="512DA8"/>
          <w:sz w:val="52"/>
        </w:rPr>
        <w:br/>
        <w:t>LẬP TRÌNH DI ĐỘNG</w:t>
      </w:r>
    </w:p>
    <w:p w:rsidR="002F27FC" w:rsidRDefault="002F27FC">
      <w:pPr>
        <w:spacing w:before="840"/>
        <w:jc w:val="center"/>
      </w:pPr>
    </w:p>
    <w:p w:rsidR="002F27FC" w:rsidRDefault="002F27FC">
      <w:pPr>
        <w:spacing w:before="840"/>
        <w:jc w:val="center"/>
      </w:pPr>
    </w:p>
    <w:p w:rsidR="002F27FC" w:rsidRDefault="002F27FC">
      <w:pPr>
        <w:spacing w:before="840"/>
        <w:jc w:val="center"/>
      </w:pPr>
    </w:p>
    <w:p w:rsidR="006167DD" w:rsidRDefault="00000000" w:rsidP="002F27FC">
      <w:pPr>
        <w:spacing w:before="440"/>
        <w:jc w:val="center"/>
        <w:rPr>
          <w:b/>
          <w:color w:val="C63477"/>
          <w:sz w:val="36"/>
        </w:rPr>
      </w:pPr>
      <w:r>
        <w:rPr>
          <w:b/>
          <w:color w:val="C63477"/>
          <w:sz w:val="36"/>
        </w:rPr>
        <w:t>Đề tài: Ứng dụng Game Caro Online AI / Realtime</w:t>
      </w:r>
    </w:p>
    <w:p w:rsidR="006167DD" w:rsidRDefault="006167DD">
      <w:pPr>
        <w:spacing w:before="440"/>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7"/>
        <w:gridCol w:w="6120"/>
      </w:tblGrid>
      <w:tr w:rsidR="00095B4D" w:rsidRPr="006167DD" w:rsidTr="002F27FC">
        <w:trPr>
          <w:trHeight w:val="597"/>
          <w:jc w:val="center"/>
        </w:trPr>
        <w:tc>
          <w:tcPr>
            <w:tcW w:w="3857" w:type="dxa"/>
            <w:vAlign w:val="center"/>
          </w:tcPr>
          <w:p w:rsidR="00095B4D" w:rsidRPr="002F27FC" w:rsidRDefault="00000000">
            <w:pPr>
              <w:rPr>
                <w:sz w:val="30"/>
                <w:szCs w:val="30"/>
                <w:lang w:val="vi-VN"/>
              </w:rPr>
            </w:pPr>
            <w:proofErr w:type="spellStart"/>
            <w:r w:rsidRPr="006167DD">
              <w:rPr>
                <w:b/>
                <w:color w:val="512DA8"/>
                <w:sz w:val="30"/>
                <w:szCs w:val="30"/>
              </w:rPr>
              <w:t>Sinh</w:t>
            </w:r>
            <w:proofErr w:type="spellEnd"/>
            <w:r w:rsidRPr="006167DD">
              <w:rPr>
                <w:b/>
                <w:color w:val="512DA8"/>
                <w:sz w:val="30"/>
                <w:szCs w:val="30"/>
              </w:rPr>
              <w:t xml:space="preserve"> </w:t>
            </w:r>
            <w:proofErr w:type="spellStart"/>
            <w:r w:rsidRPr="006167DD">
              <w:rPr>
                <w:b/>
                <w:color w:val="512DA8"/>
                <w:sz w:val="30"/>
                <w:szCs w:val="30"/>
              </w:rPr>
              <w:t>viên</w:t>
            </w:r>
            <w:proofErr w:type="spellEnd"/>
            <w:r w:rsidRPr="006167DD">
              <w:rPr>
                <w:b/>
                <w:color w:val="512DA8"/>
                <w:sz w:val="30"/>
                <w:szCs w:val="30"/>
              </w:rPr>
              <w:t xml:space="preserve"> </w:t>
            </w:r>
            <w:proofErr w:type="spellStart"/>
            <w:r w:rsidRPr="006167DD">
              <w:rPr>
                <w:b/>
                <w:color w:val="512DA8"/>
                <w:sz w:val="30"/>
                <w:szCs w:val="30"/>
              </w:rPr>
              <w:t>thực</w:t>
            </w:r>
            <w:proofErr w:type="spellEnd"/>
            <w:r w:rsidRPr="006167DD">
              <w:rPr>
                <w:b/>
                <w:color w:val="512DA8"/>
                <w:sz w:val="30"/>
                <w:szCs w:val="30"/>
              </w:rPr>
              <w:t xml:space="preserve"> </w:t>
            </w:r>
            <w:proofErr w:type="spellStart"/>
            <w:proofErr w:type="gramStart"/>
            <w:r w:rsidRPr="006167DD">
              <w:rPr>
                <w:b/>
                <w:color w:val="512DA8"/>
                <w:sz w:val="30"/>
                <w:szCs w:val="30"/>
              </w:rPr>
              <w:t>hiện</w:t>
            </w:r>
            <w:proofErr w:type="spellEnd"/>
            <w:r w:rsidR="002F27FC">
              <w:rPr>
                <w:b/>
                <w:color w:val="512DA8"/>
                <w:sz w:val="30"/>
                <w:szCs w:val="30"/>
                <w:lang w:val="vi-VN"/>
              </w:rPr>
              <w:t xml:space="preserve"> :</w:t>
            </w:r>
            <w:proofErr w:type="gramEnd"/>
          </w:p>
        </w:tc>
        <w:tc>
          <w:tcPr>
            <w:tcW w:w="5431" w:type="dxa"/>
            <w:vAlign w:val="center"/>
          </w:tcPr>
          <w:p w:rsidR="00095B4D" w:rsidRPr="006167DD" w:rsidRDefault="002F27FC">
            <w:pPr>
              <w:rPr>
                <w:sz w:val="30"/>
                <w:szCs w:val="30"/>
              </w:rPr>
            </w:pPr>
            <w:proofErr w:type="spellStart"/>
            <w:r>
              <w:rPr>
                <w:color w:val="292930"/>
                <w:sz w:val="30"/>
                <w:szCs w:val="30"/>
              </w:rPr>
              <w:t>Đinh</w:t>
            </w:r>
            <w:proofErr w:type="spellEnd"/>
            <w:r>
              <w:rPr>
                <w:color w:val="292930"/>
                <w:sz w:val="30"/>
                <w:szCs w:val="30"/>
                <w:lang w:val="vi-VN"/>
              </w:rPr>
              <w:t xml:space="preserve"> Lê Viết</w:t>
            </w:r>
            <w:r w:rsidR="00000000" w:rsidRPr="006167DD">
              <w:rPr>
                <w:color w:val="292930"/>
                <w:sz w:val="30"/>
                <w:szCs w:val="30"/>
              </w:rPr>
              <w:t xml:space="preserve"> </w:t>
            </w:r>
            <w:proofErr w:type="spellStart"/>
            <w:r w:rsidR="00000000" w:rsidRPr="006167DD">
              <w:rPr>
                <w:color w:val="292930"/>
                <w:sz w:val="30"/>
                <w:szCs w:val="30"/>
              </w:rPr>
              <w:t>Cường</w:t>
            </w:r>
            <w:proofErr w:type="spellEnd"/>
          </w:p>
        </w:tc>
      </w:tr>
      <w:tr w:rsidR="00095B4D" w:rsidRPr="006167DD" w:rsidTr="002F27FC">
        <w:trPr>
          <w:trHeight w:val="577"/>
          <w:jc w:val="center"/>
        </w:trPr>
        <w:tc>
          <w:tcPr>
            <w:tcW w:w="3857" w:type="dxa"/>
            <w:vAlign w:val="center"/>
          </w:tcPr>
          <w:p w:rsidR="00095B4D" w:rsidRPr="002F27FC" w:rsidRDefault="00000000">
            <w:pPr>
              <w:rPr>
                <w:sz w:val="30"/>
                <w:szCs w:val="30"/>
                <w:lang w:val="vi-VN"/>
              </w:rPr>
            </w:pPr>
            <w:proofErr w:type="spellStart"/>
            <w:r w:rsidRPr="006167DD">
              <w:rPr>
                <w:b/>
                <w:color w:val="512DA8"/>
                <w:sz w:val="30"/>
                <w:szCs w:val="30"/>
              </w:rPr>
              <w:t>Lớp</w:t>
            </w:r>
            <w:proofErr w:type="spellEnd"/>
            <w:r w:rsidRPr="006167DD">
              <w:rPr>
                <w:b/>
                <w:color w:val="512DA8"/>
                <w:sz w:val="30"/>
                <w:szCs w:val="30"/>
              </w:rPr>
              <w:t xml:space="preserve"> / </w:t>
            </w:r>
            <w:proofErr w:type="spellStart"/>
            <w:proofErr w:type="gramStart"/>
            <w:r w:rsidRPr="006167DD">
              <w:rPr>
                <w:b/>
                <w:color w:val="512DA8"/>
                <w:sz w:val="30"/>
                <w:szCs w:val="30"/>
              </w:rPr>
              <w:t>Khóa</w:t>
            </w:r>
            <w:proofErr w:type="spellEnd"/>
            <w:r w:rsidR="002F27FC">
              <w:rPr>
                <w:b/>
                <w:color w:val="512DA8"/>
                <w:sz w:val="30"/>
                <w:szCs w:val="30"/>
                <w:lang w:val="vi-VN"/>
              </w:rPr>
              <w:t xml:space="preserve"> :</w:t>
            </w:r>
            <w:proofErr w:type="gramEnd"/>
            <w:r w:rsidR="002F27FC">
              <w:rPr>
                <w:b/>
                <w:color w:val="512DA8"/>
                <w:sz w:val="30"/>
                <w:szCs w:val="30"/>
                <w:lang w:val="vi-VN"/>
              </w:rPr>
              <w:t xml:space="preserve"> </w:t>
            </w:r>
          </w:p>
        </w:tc>
        <w:tc>
          <w:tcPr>
            <w:tcW w:w="5431" w:type="dxa"/>
            <w:vAlign w:val="center"/>
          </w:tcPr>
          <w:p w:rsidR="00095B4D" w:rsidRPr="006167DD" w:rsidRDefault="00000000">
            <w:pPr>
              <w:rPr>
                <w:sz w:val="30"/>
                <w:szCs w:val="30"/>
              </w:rPr>
            </w:pPr>
            <w:r w:rsidRPr="006167DD">
              <w:rPr>
                <w:color w:val="292930"/>
                <w:sz w:val="30"/>
                <w:szCs w:val="30"/>
              </w:rPr>
              <w:t xml:space="preserve">K21 - Khoa </w:t>
            </w:r>
            <w:proofErr w:type="spellStart"/>
            <w:r w:rsidRPr="006167DD">
              <w:rPr>
                <w:color w:val="292930"/>
                <w:sz w:val="30"/>
                <w:szCs w:val="30"/>
              </w:rPr>
              <w:t>Công</w:t>
            </w:r>
            <w:proofErr w:type="spellEnd"/>
            <w:r w:rsidRPr="006167DD">
              <w:rPr>
                <w:color w:val="292930"/>
                <w:sz w:val="30"/>
                <w:szCs w:val="30"/>
              </w:rPr>
              <w:t xml:space="preserve"> </w:t>
            </w:r>
            <w:proofErr w:type="spellStart"/>
            <w:r w:rsidRPr="006167DD">
              <w:rPr>
                <w:color w:val="292930"/>
                <w:sz w:val="30"/>
                <w:szCs w:val="30"/>
              </w:rPr>
              <w:t>nghệ</w:t>
            </w:r>
            <w:proofErr w:type="spellEnd"/>
            <w:r w:rsidRPr="006167DD">
              <w:rPr>
                <w:color w:val="292930"/>
                <w:sz w:val="30"/>
                <w:szCs w:val="30"/>
              </w:rPr>
              <w:t xml:space="preserve"> thông tin</w:t>
            </w:r>
          </w:p>
        </w:tc>
      </w:tr>
      <w:tr w:rsidR="00095B4D" w:rsidRPr="006167DD" w:rsidTr="002F27FC">
        <w:trPr>
          <w:trHeight w:val="557"/>
          <w:jc w:val="center"/>
        </w:trPr>
        <w:tc>
          <w:tcPr>
            <w:tcW w:w="3857" w:type="dxa"/>
            <w:vAlign w:val="center"/>
          </w:tcPr>
          <w:p w:rsidR="00095B4D" w:rsidRPr="002F27FC" w:rsidRDefault="00000000">
            <w:pPr>
              <w:rPr>
                <w:sz w:val="30"/>
                <w:szCs w:val="30"/>
                <w:lang w:val="vi-VN"/>
              </w:rPr>
            </w:pPr>
            <w:proofErr w:type="spellStart"/>
            <w:r w:rsidRPr="006167DD">
              <w:rPr>
                <w:b/>
                <w:color w:val="512DA8"/>
                <w:sz w:val="30"/>
                <w:szCs w:val="30"/>
              </w:rPr>
              <w:t>Nền</w:t>
            </w:r>
            <w:proofErr w:type="spellEnd"/>
            <w:r w:rsidRPr="006167DD">
              <w:rPr>
                <w:b/>
                <w:color w:val="512DA8"/>
                <w:sz w:val="30"/>
                <w:szCs w:val="30"/>
              </w:rPr>
              <w:t xml:space="preserve"> </w:t>
            </w:r>
            <w:proofErr w:type="spellStart"/>
            <w:proofErr w:type="gramStart"/>
            <w:r w:rsidRPr="006167DD">
              <w:rPr>
                <w:b/>
                <w:color w:val="512DA8"/>
                <w:sz w:val="30"/>
                <w:szCs w:val="30"/>
              </w:rPr>
              <w:t>tảng</w:t>
            </w:r>
            <w:proofErr w:type="spellEnd"/>
            <w:r w:rsidR="002F27FC">
              <w:rPr>
                <w:b/>
                <w:color w:val="512DA8"/>
                <w:sz w:val="30"/>
                <w:szCs w:val="30"/>
                <w:lang w:val="vi-VN"/>
              </w:rPr>
              <w:t xml:space="preserve"> :</w:t>
            </w:r>
            <w:proofErr w:type="gramEnd"/>
            <w:r w:rsidR="002F27FC">
              <w:rPr>
                <w:b/>
                <w:color w:val="512DA8"/>
                <w:sz w:val="30"/>
                <w:szCs w:val="30"/>
                <w:lang w:val="vi-VN"/>
              </w:rPr>
              <w:t xml:space="preserve"> </w:t>
            </w:r>
          </w:p>
        </w:tc>
        <w:tc>
          <w:tcPr>
            <w:tcW w:w="5431" w:type="dxa"/>
            <w:vAlign w:val="center"/>
          </w:tcPr>
          <w:p w:rsidR="00095B4D" w:rsidRPr="006167DD" w:rsidRDefault="00000000">
            <w:pPr>
              <w:rPr>
                <w:sz w:val="30"/>
                <w:szCs w:val="30"/>
              </w:rPr>
            </w:pPr>
            <w:r w:rsidRPr="006167DD">
              <w:rPr>
                <w:color w:val="292930"/>
                <w:sz w:val="30"/>
                <w:szCs w:val="30"/>
              </w:rPr>
              <w:t>Android Java XML</w:t>
            </w:r>
          </w:p>
        </w:tc>
      </w:tr>
      <w:tr w:rsidR="00095B4D" w:rsidRPr="006167DD" w:rsidTr="002F27FC">
        <w:trPr>
          <w:trHeight w:val="579"/>
          <w:jc w:val="center"/>
        </w:trPr>
        <w:tc>
          <w:tcPr>
            <w:tcW w:w="3857" w:type="dxa"/>
            <w:vAlign w:val="center"/>
          </w:tcPr>
          <w:p w:rsidR="00095B4D" w:rsidRPr="002F27FC" w:rsidRDefault="00000000">
            <w:pPr>
              <w:rPr>
                <w:sz w:val="30"/>
                <w:szCs w:val="30"/>
                <w:lang w:val="vi-VN"/>
              </w:rPr>
            </w:pPr>
            <w:r w:rsidRPr="006167DD">
              <w:rPr>
                <w:b/>
                <w:color w:val="512DA8"/>
                <w:sz w:val="30"/>
                <w:szCs w:val="30"/>
              </w:rPr>
              <w:t xml:space="preserve">Kho </w:t>
            </w:r>
            <w:proofErr w:type="spellStart"/>
            <w:r w:rsidRPr="006167DD">
              <w:rPr>
                <w:b/>
                <w:color w:val="512DA8"/>
                <w:sz w:val="30"/>
                <w:szCs w:val="30"/>
              </w:rPr>
              <w:t>mã</w:t>
            </w:r>
            <w:proofErr w:type="spellEnd"/>
            <w:r w:rsidRPr="006167DD">
              <w:rPr>
                <w:b/>
                <w:color w:val="512DA8"/>
                <w:sz w:val="30"/>
                <w:szCs w:val="30"/>
              </w:rPr>
              <w:t xml:space="preserve"> </w:t>
            </w:r>
            <w:proofErr w:type="spellStart"/>
            <w:proofErr w:type="gramStart"/>
            <w:r w:rsidRPr="006167DD">
              <w:rPr>
                <w:b/>
                <w:color w:val="512DA8"/>
                <w:sz w:val="30"/>
                <w:szCs w:val="30"/>
              </w:rPr>
              <w:t>nguồn</w:t>
            </w:r>
            <w:proofErr w:type="spellEnd"/>
            <w:r w:rsidR="002F27FC">
              <w:rPr>
                <w:b/>
                <w:color w:val="512DA8"/>
                <w:sz w:val="30"/>
                <w:szCs w:val="30"/>
                <w:lang w:val="vi-VN"/>
              </w:rPr>
              <w:t xml:space="preserve"> :</w:t>
            </w:r>
            <w:proofErr w:type="gramEnd"/>
            <w:r w:rsidR="002F27FC">
              <w:rPr>
                <w:b/>
                <w:color w:val="512DA8"/>
                <w:sz w:val="30"/>
                <w:szCs w:val="30"/>
                <w:lang w:val="vi-VN"/>
              </w:rPr>
              <w:t xml:space="preserve"> </w:t>
            </w:r>
          </w:p>
        </w:tc>
        <w:tc>
          <w:tcPr>
            <w:tcW w:w="5431" w:type="dxa"/>
            <w:vAlign w:val="center"/>
          </w:tcPr>
          <w:p w:rsidR="00095B4D" w:rsidRPr="006167DD" w:rsidRDefault="00000000">
            <w:pPr>
              <w:rPr>
                <w:sz w:val="30"/>
                <w:szCs w:val="30"/>
              </w:rPr>
            </w:pPr>
            <w:r w:rsidRPr="006167DD">
              <w:rPr>
                <w:color w:val="292930"/>
                <w:sz w:val="30"/>
                <w:szCs w:val="30"/>
              </w:rPr>
              <w:t>https://github.com/vietcuongcute/CaroOnline</w:t>
            </w:r>
          </w:p>
        </w:tc>
      </w:tr>
    </w:tbl>
    <w:p w:rsidR="00095B4D" w:rsidRDefault="00000000">
      <w:r>
        <w:br w:type="page"/>
      </w:r>
    </w:p>
    <w:p w:rsidR="00095B4D" w:rsidRDefault="00000000">
      <w:pPr>
        <w:pStyle w:val="Heading1"/>
        <w:rPr>
          <w:rFonts w:ascii="Arial" w:eastAsia="Arial" w:hAnsi="Arial"/>
          <w:color w:val="512DA8"/>
        </w:rPr>
      </w:pPr>
      <w:r>
        <w:rPr>
          <w:rFonts w:ascii="Arial" w:eastAsia="Arial" w:hAnsi="Arial"/>
          <w:color w:val="512DA8"/>
        </w:rPr>
        <w:lastRenderedPageBreak/>
        <w:t>MỤC LỤC</w:t>
      </w:r>
    </w:p>
    <w:p w:rsidR="006167DD" w:rsidRPr="006167DD" w:rsidRDefault="006167DD" w:rsidP="006167DD"/>
    <w:p w:rsidR="00095B4D" w:rsidRDefault="00000000">
      <w:pPr>
        <w:spacing w:after="120"/>
      </w:pPr>
      <w:r>
        <w:t>1. Tổng quan đề tài</w:t>
      </w:r>
    </w:p>
    <w:p w:rsidR="00095B4D" w:rsidRDefault="00000000">
      <w:pPr>
        <w:spacing w:after="120"/>
      </w:pPr>
      <w:r>
        <w:t>2. Công nghệ sử dụng</w:t>
      </w:r>
    </w:p>
    <w:p w:rsidR="00095B4D" w:rsidRDefault="00000000">
      <w:pPr>
        <w:spacing w:after="120"/>
      </w:pPr>
      <w:r>
        <w:t>3. Phân tích yêu cầu hệ thống</w:t>
      </w:r>
    </w:p>
    <w:p w:rsidR="00095B4D" w:rsidRDefault="00000000">
      <w:pPr>
        <w:spacing w:after="120"/>
      </w:pPr>
      <w:r>
        <w:t>4. Thiết kế hệ thống và cơ sở dữ liệu</w:t>
      </w:r>
    </w:p>
    <w:p w:rsidR="00095B4D" w:rsidRDefault="00000000">
      <w:pPr>
        <w:spacing w:after="120"/>
      </w:pPr>
      <w:r>
        <w:t>5. Mô tả chi tiết các chức năng</w:t>
      </w:r>
    </w:p>
    <w:p w:rsidR="00095B4D" w:rsidRDefault="00000000">
      <w:pPr>
        <w:spacing w:after="120"/>
      </w:pPr>
      <w:r>
        <w:t>6. Thuật toán AI Minimax và xử lý thắng thua</w:t>
      </w:r>
    </w:p>
    <w:p w:rsidR="00095B4D" w:rsidRDefault="00000000">
      <w:pPr>
        <w:spacing w:after="120"/>
      </w:pPr>
      <w:r>
        <w:t>7. Kiểm thử ứng dụng</w:t>
      </w:r>
    </w:p>
    <w:p w:rsidR="00095B4D" w:rsidRDefault="00000000">
      <w:pPr>
        <w:spacing w:after="120"/>
      </w:pPr>
      <w:r>
        <w:t>8. Đánh giá kết quả, hạn chế và hướng phát triển</w:t>
      </w:r>
    </w:p>
    <w:p w:rsidR="00095B4D" w:rsidRDefault="00000000">
      <w:pPr>
        <w:spacing w:after="120"/>
      </w:pPr>
      <w:r>
        <w:t>9. Kết luận</w:t>
      </w:r>
    </w:p>
    <w:p w:rsidR="00095B4D" w:rsidRDefault="00000000">
      <w:pPr>
        <w:spacing w:after="120"/>
      </w:pPr>
      <w:r>
        <w:t>10. Phụ lục giao diện</w:t>
      </w:r>
    </w:p>
    <w:p w:rsidR="00095B4D" w:rsidRDefault="00000000">
      <w:r>
        <w:br w:type="page"/>
      </w:r>
    </w:p>
    <w:p w:rsidR="00095B4D" w:rsidRDefault="00000000">
      <w:pPr>
        <w:pStyle w:val="Heading1"/>
      </w:pPr>
      <w:r>
        <w:rPr>
          <w:rFonts w:ascii="Arial" w:eastAsia="Arial" w:hAnsi="Arial"/>
          <w:color w:val="512DA8"/>
        </w:rPr>
        <w:lastRenderedPageBreak/>
        <w:t>1. TỔNG QUAN ĐỀ TÀI</w:t>
      </w:r>
    </w:p>
    <w:p w:rsidR="00095B4D" w:rsidRDefault="00000000">
      <w:pPr>
        <w:pStyle w:val="Heading2"/>
      </w:pPr>
      <w:r>
        <w:rPr>
          <w:rFonts w:ascii="Arial" w:eastAsia="Arial" w:hAnsi="Arial"/>
          <w:color w:val="512DA8"/>
        </w:rPr>
        <w:t>1.1. Lý do chọn đề tài</w:t>
      </w:r>
    </w:p>
    <w:p w:rsidR="00095B4D" w:rsidRDefault="00000000">
      <w:pPr>
        <w:spacing w:after="120"/>
      </w:pPr>
      <w:r>
        <w:t>Caro là trò chơi đối kháng quen thuộc, luật chơi đơn giản nhưng có tính chiến thuật cao. Đề tài phù hợp với môn Lập trình di động vì kết hợp được nhiều kiến thức: xây dựng giao diện Android bằng XML, xử lý sự kiện người dùng, quản lý trạng thái ván cờ, kết nối Firebase để chơi realtime và cài đặt thuật toán AI Minimax.</w:t>
      </w:r>
    </w:p>
    <w:p w:rsidR="00095B4D" w:rsidRDefault="00000000">
      <w:pPr>
        <w:spacing w:after="120"/>
      </w:pPr>
      <w:r>
        <w:t>Ứng dụng Caro Online được xây dựng theo hướng dễ sử dụng, có giao diện màu tím - hồng hiện đại, hỗ trợ chơi với máy và chơi trực tuyến giữa hai thiết bị. Ngoài phần chơi game, ứng dụng còn có đăng nhập, đăng ký, thống kê, lịch sử đấu, bảng xếp hạng và màn hình giới thiệu.</w:t>
      </w:r>
    </w:p>
    <w:p w:rsidR="00095B4D" w:rsidRDefault="00000000">
      <w:pPr>
        <w:pStyle w:val="Heading2"/>
      </w:pPr>
      <w:r>
        <w:rPr>
          <w:rFonts w:ascii="Arial" w:eastAsia="Arial" w:hAnsi="Arial"/>
          <w:color w:val="512DA8"/>
        </w:rPr>
        <w:t>1.2. Mục tiêu đề tài</w:t>
      </w:r>
    </w:p>
    <w:p w:rsidR="00095B4D" w:rsidRDefault="00000000">
      <w:pPr>
        <w:pStyle w:val="ListBullet"/>
        <w:spacing w:after="60" w:line="264" w:lineRule="auto"/>
      </w:pPr>
      <w:r>
        <w:rPr>
          <w:sz w:val="21"/>
        </w:rPr>
        <w:t>Xây dựng ứng dụng Android chơi cờ caro bằng Java và XML Layout.</w:t>
      </w:r>
    </w:p>
    <w:p w:rsidR="00095B4D" w:rsidRDefault="00000000">
      <w:pPr>
        <w:pStyle w:val="ListBullet"/>
        <w:spacing w:after="60" w:line="264" w:lineRule="auto"/>
      </w:pPr>
      <w:r>
        <w:rPr>
          <w:sz w:val="21"/>
        </w:rPr>
        <w:t>Tích hợp Firebase Authentication để đăng ký, đăng nhập và duy trì phiên người dùng.</w:t>
      </w:r>
    </w:p>
    <w:p w:rsidR="00095B4D" w:rsidRDefault="00000000">
      <w:pPr>
        <w:pStyle w:val="ListBullet"/>
        <w:spacing w:after="60" w:line="264" w:lineRule="auto"/>
      </w:pPr>
      <w:r>
        <w:rPr>
          <w:sz w:val="21"/>
        </w:rPr>
        <w:t>Tích hợp Firebase Realtime Database để lưu người dùng, phòng chơi, lịch sử và bảng xếp hạng.</w:t>
      </w:r>
    </w:p>
    <w:p w:rsidR="00095B4D" w:rsidRDefault="00000000">
      <w:pPr>
        <w:pStyle w:val="ListBullet"/>
        <w:spacing w:after="60" w:line="264" w:lineRule="auto"/>
      </w:pPr>
      <w:r>
        <w:rPr>
          <w:sz w:val="21"/>
        </w:rPr>
        <w:t>Cài đặt chế độ chơi với AI sử dụng Minimax và hàm đánh giá thế cờ.</w:t>
      </w:r>
    </w:p>
    <w:p w:rsidR="00095B4D" w:rsidRDefault="00000000">
      <w:pPr>
        <w:pStyle w:val="ListBullet"/>
        <w:spacing w:after="60" w:line="264" w:lineRule="auto"/>
      </w:pPr>
      <w:r>
        <w:rPr>
          <w:sz w:val="21"/>
        </w:rPr>
        <w:t>Cài đặt chế độ chơi online realtime: tạo phòng, tham gia phòng, đồng bộ lượt đánh, đếm giờ, xác định thắng thua.</w:t>
      </w:r>
    </w:p>
    <w:p w:rsidR="00095B4D" w:rsidRDefault="00000000">
      <w:pPr>
        <w:pStyle w:val="ListBullet"/>
        <w:spacing w:after="60" w:line="264" w:lineRule="auto"/>
      </w:pPr>
      <w:r>
        <w:rPr>
          <w:sz w:val="21"/>
        </w:rPr>
        <w:t>Cải thiện trải nghiệm người dùng bằng tô màu nước vừa đánh, vẽ đường thắng, dialog kết quả và chức năng chơi lại.</w:t>
      </w:r>
    </w:p>
    <w:p w:rsidR="00095B4D" w:rsidRDefault="00000000">
      <w:pPr>
        <w:pStyle w:val="Heading2"/>
      </w:pPr>
      <w:r>
        <w:rPr>
          <w:rFonts w:ascii="Arial" w:eastAsia="Arial" w:hAnsi="Arial"/>
          <w:color w:val="512DA8"/>
        </w:rPr>
        <w:t>1.3. Phạm vi và đối tượng sử dụng</w:t>
      </w:r>
    </w:p>
    <w:p w:rsidR="00095B4D" w:rsidRDefault="00000000">
      <w:pPr>
        <w:spacing w:after="120"/>
      </w:pPr>
      <w:r>
        <w:t>Ứng dụng hướng đến người dùng muốn chơi caro nhanh trên thiết bị Android. Phạm vi đề tài tập trung vào chức năng game, đồng bộ dữ liệu realtime và quản lý thống kê cơ bản. Ứng dụng chưa tập trung vào hệ thống chat, kết bạn, giải đấu nhiều người hoặc bảo mật nâng cao ở phía server.</w:t>
      </w:r>
    </w:p>
    <w:p w:rsidR="00095B4D" w:rsidRDefault="00000000">
      <w:pPr>
        <w:pStyle w:val="Heading2"/>
      </w:pPr>
      <w:r>
        <w:rPr>
          <w:rFonts w:ascii="Arial" w:eastAsia="Arial" w:hAnsi="Arial"/>
          <w:color w:val="512DA8"/>
        </w:rPr>
        <w:t>1.4. Kết quả đạt được</w:t>
      </w:r>
    </w:p>
    <w:p w:rsidR="00095B4D" w:rsidRDefault="00000000">
      <w:pPr>
        <w:pStyle w:val="ListBullet"/>
        <w:spacing w:after="60" w:line="264" w:lineRule="auto"/>
      </w:pPr>
      <w:r>
        <w:rPr>
          <w:sz w:val="21"/>
        </w:rPr>
        <w:t>Hoàn thành luồng đăng ký, đăng nhập bằng email và mật khẩu.</w:t>
      </w:r>
    </w:p>
    <w:p w:rsidR="00095B4D" w:rsidRDefault="00000000">
      <w:pPr>
        <w:pStyle w:val="ListBullet"/>
        <w:spacing w:after="60" w:line="264" w:lineRule="auto"/>
      </w:pPr>
      <w:r>
        <w:rPr>
          <w:sz w:val="21"/>
        </w:rPr>
        <w:t>Hoàn thành trang chủ hiển thị tên, email, thống kê AI, thống kê online và điểm xếp hạng.</w:t>
      </w:r>
    </w:p>
    <w:p w:rsidR="00095B4D" w:rsidRDefault="00000000">
      <w:pPr>
        <w:pStyle w:val="ListBullet"/>
        <w:spacing w:after="60" w:line="264" w:lineRule="auto"/>
      </w:pPr>
      <w:r>
        <w:rPr>
          <w:sz w:val="21"/>
        </w:rPr>
        <w:t>Hoàn thành chế độ chơi với AI, có đánh dấu nước AI vừa đánh và xử lý thắng/thua/hòa.</w:t>
      </w:r>
    </w:p>
    <w:p w:rsidR="00095B4D" w:rsidRDefault="00000000">
      <w:pPr>
        <w:pStyle w:val="ListBullet"/>
        <w:spacing w:after="60" w:line="264" w:lineRule="auto"/>
      </w:pPr>
      <w:r>
        <w:rPr>
          <w:sz w:val="21"/>
        </w:rPr>
        <w:t>Hoàn thành chế độ chơi online realtime giữa hai người dùng, có phòng chờ, lượt đánh, thời gian, vẽ đường thắng và dialog chơi lại.</w:t>
      </w:r>
    </w:p>
    <w:p w:rsidR="00095B4D" w:rsidRDefault="00000000">
      <w:pPr>
        <w:pStyle w:val="ListBullet"/>
        <w:spacing w:after="60" w:line="264" w:lineRule="auto"/>
      </w:pPr>
      <w:r>
        <w:rPr>
          <w:sz w:val="21"/>
        </w:rPr>
        <w:t>Hoàn thành lịch sử đấu, bảng xếp hạng và màn hình About giới thiệu ứng dụng.</w:t>
      </w:r>
    </w:p>
    <w:p w:rsidR="00095B4D" w:rsidRDefault="00000000">
      <w:r>
        <w:br w:type="page"/>
      </w:r>
    </w:p>
    <w:p w:rsidR="00095B4D" w:rsidRDefault="00000000">
      <w:pPr>
        <w:pStyle w:val="Heading1"/>
      </w:pPr>
      <w:r>
        <w:rPr>
          <w:rFonts w:ascii="Arial" w:eastAsia="Arial" w:hAnsi="Arial"/>
          <w:color w:val="512DA8"/>
        </w:rPr>
        <w:lastRenderedPageBreak/>
        <w:t>2. CÔNG NGHỆ SỬ DỤNG</w:t>
      </w:r>
    </w:p>
    <w:tbl>
      <w:tblPr>
        <w:tblStyle w:val="TableGrid"/>
        <w:tblW w:w="0" w:type="auto"/>
        <w:jc w:val="center"/>
        <w:tblLook w:val="04A0" w:firstRow="1" w:lastRow="0" w:firstColumn="1" w:lastColumn="0" w:noHBand="0" w:noVBand="1"/>
      </w:tblPr>
      <w:tblGrid>
        <w:gridCol w:w="3540"/>
        <w:gridCol w:w="6530"/>
      </w:tblGrid>
      <w:tr w:rsidR="00095B4D" w:rsidTr="006167DD">
        <w:trPr>
          <w:trHeight w:val="465"/>
          <w:jc w:val="center"/>
        </w:trPr>
        <w:tc>
          <w:tcPr>
            <w:tcW w:w="3607" w:type="dxa"/>
            <w:shd w:val="clear" w:color="auto" w:fill="512DA8"/>
            <w:vAlign w:val="center"/>
          </w:tcPr>
          <w:p w:rsidR="00095B4D" w:rsidRDefault="00000000">
            <w:proofErr w:type="spellStart"/>
            <w:r>
              <w:rPr>
                <w:b/>
                <w:color w:val="FFFFFF"/>
                <w:sz w:val="20"/>
              </w:rPr>
              <w:t>Công</w:t>
            </w:r>
            <w:proofErr w:type="spellEnd"/>
            <w:r>
              <w:rPr>
                <w:b/>
                <w:color w:val="FFFFFF"/>
                <w:sz w:val="20"/>
              </w:rPr>
              <w:t xml:space="preserve"> </w:t>
            </w:r>
            <w:proofErr w:type="spellStart"/>
            <w:r>
              <w:rPr>
                <w:b/>
                <w:color w:val="FFFFFF"/>
                <w:sz w:val="20"/>
              </w:rPr>
              <w:t>nghệ</w:t>
            </w:r>
            <w:proofErr w:type="spellEnd"/>
          </w:p>
        </w:tc>
        <w:tc>
          <w:tcPr>
            <w:tcW w:w="6689" w:type="dxa"/>
            <w:shd w:val="clear" w:color="auto" w:fill="512DA8"/>
            <w:vAlign w:val="center"/>
          </w:tcPr>
          <w:p w:rsidR="00095B4D" w:rsidRDefault="00000000">
            <w:r>
              <w:rPr>
                <w:b/>
                <w:color w:val="FFFFFF"/>
                <w:sz w:val="20"/>
              </w:rPr>
              <w:t>Vai trò trong ứng dụng</w:t>
            </w:r>
          </w:p>
        </w:tc>
      </w:tr>
      <w:tr w:rsidR="00095B4D" w:rsidTr="006167DD">
        <w:trPr>
          <w:jc w:val="center"/>
        </w:trPr>
        <w:tc>
          <w:tcPr>
            <w:tcW w:w="3607" w:type="dxa"/>
            <w:vAlign w:val="center"/>
          </w:tcPr>
          <w:p w:rsidR="00095B4D" w:rsidRDefault="00000000">
            <w:r>
              <w:rPr>
                <w:color w:val="292930"/>
                <w:sz w:val="20"/>
              </w:rPr>
              <w:t>Java</w:t>
            </w:r>
          </w:p>
        </w:tc>
        <w:tc>
          <w:tcPr>
            <w:tcW w:w="6689" w:type="dxa"/>
            <w:vAlign w:val="center"/>
          </w:tcPr>
          <w:p w:rsidR="00095B4D" w:rsidRDefault="00000000">
            <w:r>
              <w:rPr>
                <w:color w:val="292930"/>
                <w:sz w:val="20"/>
              </w:rPr>
              <w:t>Ngôn ngữ lập trình chính cho Activity, xử lý game logic, thuật toán và tương tác Firebase.</w:t>
            </w:r>
          </w:p>
        </w:tc>
      </w:tr>
      <w:tr w:rsidR="00095B4D" w:rsidTr="006167DD">
        <w:trPr>
          <w:trHeight w:val="474"/>
          <w:jc w:val="center"/>
        </w:trPr>
        <w:tc>
          <w:tcPr>
            <w:tcW w:w="3607" w:type="dxa"/>
            <w:vAlign w:val="center"/>
          </w:tcPr>
          <w:p w:rsidR="00095B4D" w:rsidRDefault="00000000">
            <w:r>
              <w:rPr>
                <w:color w:val="292930"/>
                <w:sz w:val="20"/>
              </w:rPr>
              <w:t>Android Studio</w:t>
            </w:r>
          </w:p>
        </w:tc>
        <w:tc>
          <w:tcPr>
            <w:tcW w:w="6689" w:type="dxa"/>
            <w:vAlign w:val="center"/>
          </w:tcPr>
          <w:p w:rsidR="00095B4D" w:rsidRDefault="00000000">
            <w:r>
              <w:rPr>
                <w:color w:val="292930"/>
                <w:sz w:val="20"/>
              </w:rPr>
              <w:t>Môi trường phát triển, build, chạy máy ảo và debug ứng dụng Android.</w:t>
            </w:r>
          </w:p>
        </w:tc>
      </w:tr>
      <w:tr w:rsidR="00095B4D" w:rsidTr="006167DD">
        <w:trPr>
          <w:jc w:val="center"/>
        </w:trPr>
        <w:tc>
          <w:tcPr>
            <w:tcW w:w="3607" w:type="dxa"/>
            <w:vAlign w:val="center"/>
          </w:tcPr>
          <w:p w:rsidR="00095B4D" w:rsidRDefault="00000000">
            <w:r>
              <w:rPr>
                <w:color w:val="292930"/>
                <w:sz w:val="20"/>
              </w:rPr>
              <w:t>XML Layout</w:t>
            </w:r>
          </w:p>
        </w:tc>
        <w:tc>
          <w:tcPr>
            <w:tcW w:w="6689" w:type="dxa"/>
            <w:vAlign w:val="center"/>
          </w:tcPr>
          <w:p w:rsidR="00095B4D" w:rsidRDefault="00000000">
            <w:r>
              <w:rPr>
                <w:color w:val="292930"/>
                <w:sz w:val="20"/>
              </w:rPr>
              <w:t>Thiết kế giao diện màn hình đăng nhập, đăng ký, trang chủ, bàn cờ, lịch sử, xếp hạng và About.</w:t>
            </w:r>
          </w:p>
        </w:tc>
      </w:tr>
      <w:tr w:rsidR="00095B4D" w:rsidTr="006167DD">
        <w:trPr>
          <w:trHeight w:val="501"/>
          <w:jc w:val="center"/>
        </w:trPr>
        <w:tc>
          <w:tcPr>
            <w:tcW w:w="3607" w:type="dxa"/>
            <w:vAlign w:val="center"/>
          </w:tcPr>
          <w:p w:rsidR="00095B4D" w:rsidRDefault="00000000">
            <w:r>
              <w:rPr>
                <w:color w:val="292930"/>
                <w:sz w:val="20"/>
              </w:rPr>
              <w:t>Firebase Authentication</w:t>
            </w:r>
          </w:p>
        </w:tc>
        <w:tc>
          <w:tcPr>
            <w:tcW w:w="6689" w:type="dxa"/>
            <w:vAlign w:val="center"/>
          </w:tcPr>
          <w:p w:rsidR="00095B4D" w:rsidRDefault="00000000">
            <w:r>
              <w:rPr>
                <w:color w:val="292930"/>
                <w:sz w:val="20"/>
              </w:rPr>
              <w:t>Quản lý đăng ký, đăng nhập, xác thực người dùng bằng email/password.</w:t>
            </w:r>
          </w:p>
        </w:tc>
      </w:tr>
      <w:tr w:rsidR="00095B4D" w:rsidTr="006167DD">
        <w:trPr>
          <w:jc w:val="center"/>
        </w:trPr>
        <w:tc>
          <w:tcPr>
            <w:tcW w:w="3607" w:type="dxa"/>
            <w:vAlign w:val="center"/>
          </w:tcPr>
          <w:p w:rsidR="00095B4D" w:rsidRDefault="00000000">
            <w:r>
              <w:rPr>
                <w:color w:val="292930"/>
                <w:sz w:val="20"/>
              </w:rPr>
              <w:t>Firebase Realtime Database</w:t>
            </w:r>
          </w:p>
        </w:tc>
        <w:tc>
          <w:tcPr>
            <w:tcW w:w="6689" w:type="dxa"/>
            <w:vAlign w:val="center"/>
          </w:tcPr>
          <w:p w:rsidR="00095B4D" w:rsidRDefault="00000000">
            <w:r>
              <w:rPr>
                <w:color w:val="292930"/>
                <w:sz w:val="20"/>
              </w:rPr>
              <w:t>Lưu user, phòng chơi online, board, turn, winner, lịch sử đấu, thống kê và ranking.</w:t>
            </w:r>
          </w:p>
        </w:tc>
      </w:tr>
      <w:tr w:rsidR="00095B4D" w:rsidTr="006167DD">
        <w:trPr>
          <w:trHeight w:val="515"/>
          <w:jc w:val="center"/>
        </w:trPr>
        <w:tc>
          <w:tcPr>
            <w:tcW w:w="3607" w:type="dxa"/>
            <w:vAlign w:val="center"/>
          </w:tcPr>
          <w:p w:rsidR="00095B4D" w:rsidRDefault="00000000">
            <w:r>
              <w:rPr>
                <w:color w:val="292930"/>
                <w:sz w:val="20"/>
              </w:rPr>
              <w:t>Minimax AI</w:t>
            </w:r>
          </w:p>
        </w:tc>
        <w:tc>
          <w:tcPr>
            <w:tcW w:w="6689" w:type="dxa"/>
            <w:vAlign w:val="center"/>
          </w:tcPr>
          <w:p w:rsidR="00095B4D" w:rsidRDefault="00000000">
            <w:r>
              <w:rPr>
                <w:color w:val="292930"/>
                <w:sz w:val="20"/>
              </w:rPr>
              <w:t>Tìm nước đi tốt cho máy dựa trên trạng thái bàn cờ và hàm đánh giá.</w:t>
            </w:r>
          </w:p>
        </w:tc>
      </w:tr>
    </w:tbl>
    <w:p w:rsidR="00095B4D" w:rsidRDefault="00095B4D"/>
    <w:p w:rsidR="00095B4D" w:rsidRDefault="00000000">
      <w:pPr>
        <w:pStyle w:val="Heading2"/>
      </w:pPr>
      <w:r>
        <w:rPr>
          <w:rFonts w:ascii="Arial" w:eastAsia="Arial" w:hAnsi="Arial"/>
          <w:color w:val="512DA8"/>
        </w:rPr>
        <w:t>2.1. Cấu trúc thư mục chính</w:t>
      </w:r>
    </w:p>
    <w:tbl>
      <w:tblPr>
        <w:tblStyle w:val="TableGrid"/>
        <w:tblW w:w="0" w:type="auto"/>
        <w:jc w:val="center"/>
        <w:tblLook w:val="04A0" w:firstRow="1" w:lastRow="0" w:firstColumn="1" w:lastColumn="0" w:noHBand="0" w:noVBand="1"/>
      </w:tblPr>
      <w:tblGrid>
        <w:gridCol w:w="3168"/>
        <w:gridCol w:w="6336"/>
      </w:tblGrid>
      <w:tr w:rsidR="00095B4D" w:rsidTr="006167DD">
        <w:trPr>
          <w:trHeight w:val="422"/>
          <w:jc w:val="center"/>
        </w:trPr>
        <w:tc>
          <w:tcPr>
            <w:tcW w:w="3168" w:type="dxa"/>
            <w:shd w:val="clear" w:color="auto" w:fill="512DA8"/>
            <w:vAlign w:val="center"/>
          </w:tcPr>
          <w:p w:rsidR="00095B4D" w:rsidRDefault="00000000">
            <w:proofErr w:type="spellStart"/>
            <w:r>
              <w:rPr>
                <w:b/>
                <w:color w:val="FFFFFF"/>
                <w:sz w:val="20"/>
              </w:rPr>
              <w:t>Thành</w:t>
            </w:r>
            <w:proofErr w:type="spellEnd"/>
            <w:r>
              <w:rPr>
                <w:b/>
                <w:color w:val="FFFFFF"/>
                <w:sz w:val="20"/>
              </w:rPr>
              <w:t xml:space="preserve"> </w:t>
            </w:r>
            <w:proofErr w:type="spellStart"/>
            <w:r>
              <w:rPr>
                <w:b/>
                <w:color w:val="FFFFFF"/>
                <w:sz w:val="20"/>
              </w:rPr>
              <w:t>phần</w:t>
            </w:r>
            <w:proofErr w:type="spellEnd"/>
          </w:p>
        </w:tc>
        <w:tc>
          <w:tcPr>
            <w:tcW w:w="6336" w:type="dxa"/>
            <w:shd w:val="clear" w:color="auto" w:fill="512DA8"/>
            <w:vAlign w:val="center"/>
          </w:tcPr>
          <w:p w:rsidR="00095B4D" w:rsidRDefault="00000000">
            <w:r>
              <w:rPr>
                <w:b/>
                <w:color w:val="FFFFFF"/>
                <w:sz w:val="20"/>
              </w:rPr>
              <w:t>Ý nghĩa</w:t>
            </w:r>
          </w:p>
        </w:tc>
      </w:tr>
      <w:tr w:rsidR="00095B4D" w:rsidTr="006167DD">
        <w:trPr>
          <w:trHeight w:val="480"/>
          <w:jc w:val="center"/>
        </w:trPr>
        <w:tc>
          <w:tcPr>
            <w:tcW w:w="3168" w:type="dxa"/>
            <w:vAlign w:val="center"/>
          </w:tcPr>
          <w:p w:rsidR="00095B4D" w:rsidRDefault="00000000">
            <w:r>
              <w:rPr>
                <w:color w:val="292930"/>
                <w:sz w:val="20"/>
              </w:rPr>
              <w:t>LoginActivity.java</w:t>
            </w:r>
          </w:p>
        </w:tc>
        <w:tc>
          <w:tcPr>
            <w:tcW w:w="6336" w:type="dxa"/>
            <w:vAlign w:val="center"/>
          </w:tcPr>
          <w:p w:rsidR="00095B4D" w:rsidRDefault="00000000">
            <w:r>
              <w:rPr>
                <w:color w:val="292930"/>
                <w:sz w:val="20"/>
              </w:rPr>
              <w:t>Màn hình đăng nhập, kiểm tra thông tin và chuyển sang trang chủ.</w:t>
            </w:r>
          </w:p>
        </w:tc>
      </w:tr>
      <w:tr w:rsidR="00095B4D">
        <w:trPr>
          <w:jc w:val="center"/>
        </w:trPr>
        <w:tc>
          <w:tcPr>
            <w:tcW w:w="3168" w:type="dxa"/>
            <w:vAlign w:val="center"/>
          </w:tcPr>
          <w:p w:rsidR="00095B4D" w:rsidRDefault="00000000">
            <w:r>
              <w:rPr>
                <w:color w:val="292930"/>
                <w:sz w:val="20"/>
              </w:rPr>
              <w:t>RegisterActivity.java</w:t>
            </w:r>
          </w:p>
        </w:tc>
        <w:tc>
          <w:tcPr>
            <w:tcW w:w="6336" w:type="dxa"/>
            <w:vAlign w:val="center"/>
          </w:tcPr>
          <w:p w:rsidR="00095B4D" w:rsidRDefault="00000000">
            <w:r>
              <w:rPr>
                <w:color w:val="292930"/>
                <w:sz w:val="20"/>
              </w:rPr>
              <w:t>Màn hình đăng ký, tạo tài khoản Firebase Auth và lưu hồ sơ người dùng.</w:t>
            </w:r>
          </w:p>
        </w:tc>
      </w:tr>
      <w:tr w:rsidR="00095B4D">
        <w:trPr>
          <w:jc w:val="center"/>
        </w:trPr>
        <w:tc>
          <w:tcPr>
            <w:tcW w:w="3168" w:type="dxa"/>
            <w:vAlign w:val="center"/>
          </w:tcPr>
          <w:p w:rsidR="00095B4D" w:rsidRDefault="00000000">
            <w:r>
              <w:rPr>
                <w:color w:val="292930"/>
                <w:sz w:val="20"/>
              </w:rPr>
              <w:t>HomeActivity.java</w:t>
            </w:r>
          </w:p>
        </w:tc>
        <w:tc>
          <w:tcPr>
            <w:tcW w:w="6336" w:type="dxa"/>
            <w:vAlign w:val="center"/>
          </w:tcPr>
          <w:p w:rsidR="00095B4D" w:rsidRDefault="00000000">
            <w:r>
              <w:rPr>
                <w:color w:val="292930"/>
                <w:sz w:val="20"/>
              </w:rPr>
              <w:t>Trang chủ, hiển thị thông tin tài khoản, thống kê và điều hướng chức năng.</w:t>
            </w:r>
          </w:p>
        </w:tc>
      </w:tr>
      <w:tr w:rsidR="00095B4D" w:rsidTr="006167DD">
        <w:trPr>
          <w:trHeight w:val="471"/>
          <w:jc w:val="center"/>
        </w:trPr>
        <w:tc>
          <w:tcPr>
            <w:tcW w:w="3168" w:type="dxa"/>
            <w:vAlign w:val="center"/>
          </w:tcPr>
          <w:p w:rsidR="00095B4D" w:rsidRDefault="00000000">
            <w:r>
              <w:rPr>
                <w:color w:val="292930"/>
                <w:sz w:val="20"/>
              </w:rPr>
              <w:t>GameAIActivity.java</w:t>
            </w:r>
          </w:p>
        </w:tc>
        <w:tc>
          <w:tcPr>
            <w:tcW w:w="6336" w:type="dxa"/>
            <w:vAlign w:val="center"/>
          </w:tcPr>
          <w:p w:rsidR="00095B4D" w:rsidRDefault="00000000">
            <w:r>
              <w:rPr>
                <w:color w:val="292930"/>
                <w:sz w:val="20"/>
              </w:rPr>
              <w:t>Màn hình chơi với máy, quản lý bàn cờ và gọi AI Minimax.</w:t>
            </w:r>
          </w:p>
        </w:tc>
      </w:tr>
      <w:tr w:rsidR="00095B4D" w:rsidTr="006167DD">
        <w:trPr>
          <w:trHeight w:val="404"/>
          <w:jc w:val="center"/>
        </w:trPr>
        <w:tc>
          <w:tcPr>
            <w:tcW w:w="3168" w:type="dxa"/>
            <w:vAlign w:val="center"/>
          </w:tcPr>
          <w:p w:rsidR="00095B4D" w:rsidRDefault="00000000">
            <w:r>
              <w:rPr>
                <w:color w:val="292930"/>
                <w:sz w:val="20"/>
              </w:rPr>
              <w:t>OnlineLobbyActivity.java</w:t>
            </w:r>
          </w:p>
        </w:tc>
        <w:tc>
          <w:tcPr>
            <w:tcW w:w="6336" w:type="dxa"/>
            <w:vAlign w:val="center"/>
          </w:tcPr>
          <w:p w:rsidR="00095B4D" w:rsidRDefault="00000000">
            <w:r>
              <w:rPr>
                <w:color w:val="292930"/>
                <w:sz w:val="20"/>
              </w:rPr>
              <w:t>Tạo phòng, nhập mã phòng, hiển thị danh sách phòng đang chờ.</w:t>
            </w:r>
          </w:p>
        </w:tc>
      </w:tr>
      <w:tr w:rsidR="00095B4D">
        <w:trPr>
          <w:jc w:val="center"/>
        </w:trPr>
        <w:tc>
          <w:tcPr>
            <w:tcW w:w="3168" w:type="dxa"/>
            <w:vAlign w:val="center"/>
          </w:tcPr>
          <w:p w:rsidR="00095B4D" w:rsidRDefault="00000000">
            <w:r>
              <w:rPr>
                <w:color w:val="292930"/>
                <w:sz w:val="20"/>
              </w:rPr>
              <w:t>OnlineGameActivity.java</w:t>
            </w:r>
          </w:p>
        </w:tc>
        <w:tc>
          <w:tcPr>
            <w:tcW w:w="6336" w:type="dxa"/>
            <w:vAlign w:val="center"/>
          </w:tcPr>
          <w:p w:rsidR="00095B4D" w:rsidRDefault="00000000">
            <w:r>
              <w:rPr>
                <w:color w:val="292930"/>
                <w:sz w:val="20"/>
              </w:rPr>
              <w:t>Đồng bộ ván online, lượt đánh, thời gian, kết quả và yêu cầu chơi lại.</w:t>
            </w:r>
          </w:p>
        </w:tc>
      </w:tr>
      <w:tr w:rsidR="00095B4D" w:rsidTr="006167DD">
        <w:trPr>
          <w:trHeight w:val="517"/>
          <w:jc w:val="center"/>
        </w:trPr>
        <w:tc>
          <w:tcPr>
            <w:tcW w:w="3168" w:type="dxa"/>
            <w:vAlign w:val="center"/>
          </w:tcPr>
          <w:p w:rsidR="00095B4D" w:rsidRDefault="00000000">
            <w:r>
              <w:rPr>
                <w:color w:val="292930"/>
                <w:sz w:val="20"/>
              </w:rPr>
              <w:t>HistoryActivity.java</w:t>
            </w:r>
          </w:p>
        </w:tc>
        <w:tc>
          <w:tcPr>
            <w:tcW w:w="6336" w:type="dxa"/>
            <w:vAlign w:val="center"/>
          </w:tcPr>
          <w:p w:rsidR="00095B4D" w:rsidRDefault="00000000">
            <w:r>
              <w:rPr>
                <w:color w:val="292930"/>
                <w:sz w:val="20"/>
              </w:rPr>
              <w:t>Hiển thị lịch sử trận đã chơi.</w:t>
            </w:r>
          </w:p>
        </w:tc>
      </w:tr>
      <w:tr w:rsidR="00095B4D" w:rsidTr="006167DD">
        <w:trPr>
          <w:trHeight w:val="408"/>
          <w:jc w:val="center"/>
        </w:trPr>
        <w:tc>
          <w:tcPr>
            <w:tcW w:w="3168" w:type="dxa"/>
            <w:vAlign w:val="center"/>
          </w:tcPr>
          <w:p w:rsidR="00095B4D" w:rsidRDefault="00000000">
            <w:r>
              <w:rPr>
                <w:color w:val="292930"/>
                <w:sz w:val="20"/>
              </w:rPr>
              <w:t>RankingActivity.java</w:t>
            </w:r>
          </w:p>
        </w:tc>
        <w:tc>
          <w:tcPr>
            <w:tcW w:w="6336" w:type="dxa"/>
            <w:vAlign w:val="center"/>
          </w:tcPr>
          <w:p w:rsidR="00095B4D" w:rsidRDefault="00000000">
            <w:r>
              <w:rPr>
                <w:color w:val="292930"/>
                <w:sz w:val="20"/>
              </w:rPr>
              <w:t>Hiển thị bảng xếp hạng người chơi theo điểm online.</w:t>
            </w:r>
          </w:p>
        </w:tc>
      </w:tr>
      <w:tr w:rsidR="00095B4D" w:rsidTr="006167DD">
        <w:trPr>
          <w:trHeight w:val="428"/>
          <w:jc w:val="center"/>
        </w:trPr>
        <w:tc>
          <w:tcPr>
            <w:tcW w:w="3168" w:type="dxa"/>
            <w:vAlign w:val="center"/>
          </w:tcPr>
          <w:p w:rsidR="00095B4D" w:rsidRDefault="00000000">
            <w:r>
              <w:rPr>
                <w:color w:val="292930"/>
                <w:sz w:val="20"/>
              </w:rPr>
              <w:t>ai/MinimaxAI.java</w:t>
            </w:r>
          </w:p>
        </w:tc>
        <w:tc>
          <w:tcPr>
            <w:tcW w:w="6336" w:type="dxa"/>
            <w:vAlign w:val="center"/>
          </w:tcPr>
          <w:p w:rsidR="00095B4D" w:rsidRDefault="00000000">
            <w:r>
              <w:rPr>
                <w:color w:val="292930"/>
                <w:sz w:val="20"/>
              </w:rPr>
              <w:t>Lớp xử lý thuật toán AI và tính điểm thế cờ.</w:t>
            </w:r>
          </w:p>
        </w:tc>
      </w:tr>
    </w:tbl>
    <w:p w:rsidR="00095B4D" w:rsidRDefault="00095B4D"/>
    <w:p w:rsidR="00095B4D" w:rsidRDefault="00000000">
      <w:pPr>
        <w:pStyle w:val="Heading2"/>
      </w:pPr>
      <w:r>
        <w:rPr>
          <w:rFonts w:ascii="Arial" w:eastAsia="Arial" w:hAnsi="Arial"/>
          <w:color w:val="512DA8"/>
        </w:rPr>
        <w:t>2.2. Môi trường cài đặt</w:t>
      </w:r>
    </w:p>
    <w:p w:rsidR="00095B4D" w:rsidRDefault="00000000">
      <w:pPr>
        <w:pStyle w:val="ListBullet"/>
        <w:spacing w:after="60" w:line="264" w:lineRule="auto"/>
      </w:pPr>
      <w:r>
        <w:rPr>
          <w:sz w:val="21"/>
        </w:rPr>
        <w:t>Thiết bị hoặc máy ảo Android API tương thích minSdk 23 trở lên.</w:t>
      </w:r>
    </w:p>
    <w:p w:rsidR="00095B4D" w:rsidRDefault="00000000">
      <w:pPr>
        <w:pStyle w:val="ListBullet"/>
        <w:spacing w:after="60" w:line="264" w:lineRule="auto"/>
      </w:pPr>
      <w:r>
        <w:rPr>
          <w:sz w:val="21"/>
        </w:rPr>
        <w:t>Dự án Firebase đã bật Authentication bằng Email/Password.</w:t>
      </w:r>
    </w:p>
    <w:p w:rsidR="00095B4D" w:rsidRDefault="00000000">
      <w:pPr>
        <w:pStyle w:val="ListBullet"/>
        <w:spacing w:after="60" w:line="264" w:lineRule="auto"/>
      </w:pPr>
      <w:r>
        <w:rPr>
          <w:sz w:val="21"/>
        </w:rPr>
        <w:t>Dự án Firebase đã bật Realtime Database và thêm file google-services.json vào thư mục app.</w:t>
      </w:r>
    </w:p>
    <w:p w:rsidR="00095B4D" w:rsidRDefault="00000000">
      <w:pPr>
        <w:pStyle w:val="ListBullet"/>
        <w:spacing w:after="60" w:line="264" w:lineRule="auto"/>
      </w:pPr>
      <w:r>
        <w:rPr>
          <w:sz w:val="21"/>
        </w:rPr>
        <w:t>Kết nối Internet để đăng nhập và chơi online.</w:t>
      </w:r>
    </w:p>
    <w:p w:rsidR="00095B4D" w:rsidRDefault="00000000">
      <w:r>
        <w:br w:type="page"/>
      </w:r>
    </w:p>
    <w:p w:rsidR="00095B4D" w:rsidRDefault="00000000">
      <w:pPr>
        <w:pStyle w:val="Heading1"/>
      </w:pPr>
      <w:r>
        <w:rPr>
          <w:rFonts w:ascii="Arial" w:eastAsia="Arial" w:hAnsi="Arial"/>
          <w:color w:val="512DA8"/>
        </w:rPr>
        <w:lastRenderedPageBreak/>
        <w:t>3. PHÂN TÍCH YÊU CẦU HỆ THỐNG</w:t>
      </w:r>
    </w:p>
    <w:p w:rsidR="00095B4D" w:rsidRDefault="00000000">
      <w:pPr>
        <w:pStyle w:val="Heading2"/>
      </w:pPr>
      <w:r>
        <w:rPr>
          <w:rFonts w:ascii="Arial" w:eastAsia="Arial" w:hAnsi="Arial"/>
          <w:color w:val="512DA8"/>
        </w:rPr>
        <w:t>3.1. Tác nhân</w:t>
      </w:r>
    </w:p>
    <w:tbl>
      <w:tblPr>
        <w:tblStyle w:val="TableGrid"/>
        <w:tblW w:w="0" w:type="auto"/>
        <w:jc w:val="center"/>
        <w:tblLook w:val="04A0" w:firstRow="1" w:lastRow="0" w:firstColumn="1" w:lastColumn="0" w:noHBand="0" w:noVBand="1"/>
      </w:tblPr>
      <w:tblGrid>
        <w:gridCol w:w="3024"/>
        <w:gridCol w:w="6480"/>
      </w:tblGrid>
      <w:tr w:rsidR="00095B4D" w:rsidTr="006167DD">
        <w:trPr>
          <w:trHeight w:val="358"/>
          <w:jc w:val="center"/>
        </w:trPr>
        <w:tc>
          <w:tcPr>
            <w:tcW w:w="3024" w:type="dxa"/>
            <w:shd w:val="clear" w:color="auto" w:fill="512DA8"/>
            <w:vAlign w:val="center"/>
          </w:tcPr>
          <w:p w:rsidR="00095B4D" w:rsidRDefault="00000000">
            <w:proofErr w:type="spellStart"/>
            <w:r>
              <w:rPr>
                <w:b/>
                <w:color w:val="FFFFFF"/>
                <w:sz w:val="20"/>
              </w:rPr>
              <w:t>Tác</w:t>
            </w:r>
            <w:proofErr w:type="spellEnd"/>
            <w:r>
              <w:rPr>
                <w:b/>
                <w:color w:val="FFFFFF"/>
                <w:sz w:val="20"/>
              </w:rPr>
              <w:t xml:space="preserve"> </w:t>
            </w:r>
            <w:proofErr w:type="spellStart"/>
            <w:r>
              <w:rPr>
                <w:b/>
                <w:color w:val="FFFFFF"/>
                <w:sz w:val="20"/>
              </w:rPr>
              <w:t>nhân</w:t>
            </w:r>
            <w:proofErr w:type="spellEnd"/>
          </w:p>
        </w:tc>
        <w:tc>
          <w:tcPr>
            <w:tcW w:w="6480" w:type="dxa"/>
            <w:shd w:val="clear" w:color="auto" w:fill="512DA8"/>
            <w:vAlign w:val="center"/>
          </w:tcPr>
          <w:p w:rsidR="00095B4D" w:rsidRDefault="00000000">
            <w:r>
              <w:rPr>
                <w:b/>
                <w:color w:val="FFFFFF"/>
                <w:sz w:val="20"/>
              </w:rPr>
              <w:t>Mô tả</w:t>
            </w:r>
          </w:p>
        </w:tc>
      </w:tr>
      <w:tr w:rsidR="00095B4D" w:rsidTr="006167DD">
        <w:trPr>
          <w:trHeight w:val="406"/>
          <w:jc w:val="center"/>
        </w:trPr>
        <w:tc>
          <w:tcPr>
            <w:tcW w:w="3024" w:type="dxa"/>
            <w:vAlign w:val="center"/>
          </w:tcPr>
          <w:p w:rsidR="00095B4D" w:rsidRDefault="00000000">
            <w:proofErr w:type="spellStart"/>
            <w:r>
              <w:rPr>
                <w:color w:val="292930"/>
                <w:sz w:val="20"/>
              </w:rPr>
              <w:t>Người</w:t>
            </w:r>
            <w:proofErr w:type="spellEnd"/>
            <w:r>
              <w:rPr>
                <w:color w:val="292930"/>
                <w:sz w:val="20"/>
              </w:rPr>
              <w:t xml:space="preserve"> </w:t>
            </w:r>
            <w:proofErr w:type="spellStart"/>
            <w:r>
              <w:rPr>
                <w:color w:val="292930"/>
                <w:sz w:val="20"/>
              </w:rPr>
              <w:t>chơi</w:t>
            </w:r>
            <w:proofErr w:type="spellEnd"/>
            <w:r>
              <w:rPr>
                <w:color w:val="292930"/>
                <w:sz w:val="20"/>
              </w:rPr>
              <w:t xml:space="preserve"> </w:t>
            </w:r>
            <w:proofErr w:type="spellStart"/>
            <w:r>
              <w:rPr>
                <w:color w:val="292930"/>
                <w:sz w:val="20"/>
              </w:rPr>
              <w:t>chưa</w:t>
            </w:r>
            <w:proofErr w:type="spellEnd"/>
            <w:r>
              <w:rPr>
                <w:color w:val="292930"/>
                <w:sz w:val="20"/>
              </w:rPr>
              <w:t xml:space="preserve"> </w:t>
            </w:r>
            <w:proofErr w:type="spellStart"/>
            <w:r>
              <w:rPr>
                <w:color w:val="292930"/>
                <w:sz w:val="20"/>
              </w:rPr>
              <w:t>đăng</w:t>
            </w:r>
            <w:proofErr w:type="spellEnd"/>
            <w:r>
              <w:rPr>
                <w:color w:val="292930"/>
                <w:sz w:val="20"/>
              </w:rPr>
              <w:t xml:space="preserve"> nhập</w:t>
            </w:r>
          </w:p>
        </w:tc>
        <w:tc>
          <w:tcPr>
            <w:tcW w:w="6480" w:type="dxa"/>
            <w:vAlign w:val="center"/>
          </w:tcPr>
          <w:p w:rsidR="00095B4D" w:rsidRDefault="00000000">
            <w:r>
              <w:rPr>
                <w:color w:val="292930"/>
                <w:sz w:val="20"/>
              </w:rPr>
              <w:t>Có thể chuyển giữa đăng nhập và đăng ký tài khoản.</w:t>
            </w:r>
          </w:p>
        </w:tc>
      </w:tr>
      <w:tr w:rsidR="00095B4D">
        <w:trPr>
          <w:jc w:val="center"/>
        </w:trPr>
        <w:tc>
          <w:tcPr>
            <w:tcW w:w="3024" w:type="dxa"/>
            <w:vAlign w:val="center"/>
          </w:tcPr>
          <w:p w:rsidR="00095B4D" w:rsidRDefault="00000000">
            <w:proofErr w:type="spellStart"/>
            <w:r>
              <w:rPr>
                <w:color w:val="292930"/>
                <w:sz w:val="20"/>
              </w:rPr>
              <w:t>Người</w:t>
            </w:r>
            <w:proofErr w:type="spellEnd"/>
            <w:r>
              <w:rPr>
                <w:color w:val="292930"/>
                <w:sz w:val="20"/>
              </w:rPr>
              <w:t xml:space="preserve"> </w:t>
            </w:r>
            <w:proofErr w:type="spellStart"/>
            <w:r>
              <w:rPr>
                <w:color w:val="292930"/>
                <w:sz w:val="20"/>
              </w:rPr>
              <w:t>chơi</w:t>
            </w:r>
            <w:proofErr w:type="spellEnd"/>
            <w:r>
              <w:rPr>
                <w:color w:val="292930"/>
                <w:sz w:val="20"/>
              </w:rPr>
              <w:t xml:space="preserve"> </w:t>
            </w:r>
            <w:proofErr w:type="spellStart"/>
            <w:r>
              <w:rPr>
                <w:color w:val="292930"/>
                <w:sz w:val="20"/>
              </w:rPr>
              <w:t>đã</w:t>
            </w:r>
            <w:proofErr w:type="spellEnd"/>
            <w:r>
              <w:rPr>
                <w:color w:val="292930"/>
                <w:sz w:val="20"/>
              </w:rPr>
              <w:t xml:space="preserve"> </w:t>
            </w:r>
            <w:proofErr w:type="spellStart"/>
            <w:r>
              <w:rPr>
                <w:color w:val="292930"/>
                <w:sz w:val="20"/>
              </w:rPr>
              <w:t>đăng</w:t>
            </w:r>
            <w:proofErr w:type="spellEnd"/>
            <w:r>
              <w:rPr>
                <w:color w:val="292930"/>
                <w:sz w:val="20"/>
              </w:rPr>
              <w:t xml:space="preserve"> nhập</w:t>
            </w:r>
          </w:p>
        </w:tc>
        <w:tc>
          <w:tcPr>
            <w:tcW w:w="6480" w:type="dxa"/>
            <w:vAlign w:val="center"/>
          </w:tcPr>
          <w:p w:rsidR="00095B4D" w:rsidRDefault="00000000">
            <w:r>
              <w:rPr>
                <w:color w:val="292930"/>
                <w:sz w:val="20"/>
              </w:rPr>
              <w:t>Có thể chơi với AI, chơi online, xem lịch sử, xem xếp hạng, xem About và đăng xuất.</w:t>
            </w:r>
          </w:p>
        </w:tc>
      </w:tr>
      <w:tr w:rsidR="00095B4D" w:rsidTr="006167DD">
        <w:trPr>
          <w:trHeight w:val="376"/>
          <w:jc w:val="center"/>
        </w:trPr>
        <w:tc>
          <w:tcPr>
            <w:tcW w:w="3024" w:type="dxa"/>
            <w:vAlign w:val="center"/>
          </w:tcPr>
          <w:p w:rsidR="00095B4D" w:rsidRDefault="00000000">
            <w:r>
              <w:rPr>
                <w:color w:val="292930"/>
                <w:sz w:val="20"/>
              </w:rPr>
              <w:t>Firebase</w:t>
            </w:r>
          </w:p>
        </w:tc>
        <w:tc>
          <w:tcPr>
            <w:tcW w:w="6480" w:type="dxa"/>
            <w:vAlign w:val="center"/>
          </w:tcPr>
          <w:p w:rsidR="00095B4D" w:rsidRDefault="00000000">
            <w:r>
              <w:rPr>
                <w:color w:val="292930"/>
                <w:sz w:val="20"/>
              </w:rPr>
              <w:t>Đóng vai trò backend cho xác thực và đồng bộ dữ liệu realtime.</w:t>
            </w:r>
          </w:p>
        </w:tc>
      </w:tr>
      <w:tr w:rsidR="00095B4D" w:rsidTr="006167DD">
        <w:trPr>
          <w:trHeight w:val="423"/>
          <w:jc w:val="center"/>
        </w:trPr>
        <w:tc>
          <w:tcPr>
            <w:tcW w:w="3024" w:type="dxa"/>
            <w:vAlign w:val="center"/>
          </w:tcPr>
          <w:p w:rsidR="00095B4D" w:rsidRDefault="00000000">
            <w:r>
              <w:rPr>
                <w:color w:val="292930"/>
                <w:sz w:val="20"/>
              </w:rPr>
              <w:t>AI Minimax</w:t>
            </w:r>
          </w:p>
        </w:tc>
        <w:tc>
          <w:tcPr>
            <w:tcW w:w="6480" w:type="dxa"/>
            <w:vAlign w:val="center"/>
          </w:tcPr>
          <w:p w:rsidR="00095B4D" w:rsidRDefault="00000000">
            <w:r>
              <w:rPr>
                <w:color w:val="292930"/>
                <w:sz w:val="20"/>
              </w:rPr>
              <w:t>Đóng vai trò đối thủ máy trong chế độ chơi AI.</w:t>
            </w:r>
          </w:p>
        </w:tc>
      </w:tr>
    </w:tbl>
    <w:p w:rsidR="00095B4D" w:rsidRDefault="00095B4D"/>
    <w:p w:rsidR="00095B4D" w:rsidRDefault="00000000">
      <w:pPr>
        <w:pStyle w:val="Heading2"/>
      </w:pPr>
      <w:r>
        <w:rPr>
          <w:rFonts w:ascii="Arial" w:eastAsia="Arial" w:hAnsi="Arial"/>
          <w:color w:val="512DA8"/>
        </w:rPr>
        <w:t>3.2. Yêu cầu chức năng</w:t>
      </w:r>
    </w:p>
    <w:tbl>
      <w:tblPr>
        <w:tblStyle w:val="TableGrid"/>
        <w:tblW w:w="0" w:type="auto"/>
        <w:jc w:val="center"/>
        <w:tblLook w:val="04A0" w:firstRow="1" w:lastRow="0" w:firstColumn="1" w:lastColumn="0" w:noHBand="0" w:noVBand="1"/>
      </w:tblPr>
      <w:tblGrid>
        <w:gridCol w:w="2232"/>
        <w:gridCol w:w="7043"/>
      </w:tblGrid>
      <w:tr w:rsidR="006167DD" w:rsidTr="006167DD">
        <w:trPr>
          <w:trHeight w:val="414"/>
          <w:jc w:val="center"/>
        </w:trPr>
        <w:tc>
          <w:tcPr>
            <w:tcW w:w="2232" w:type="dxa"/>
            <w:shd w:val="clear" w:color="auto" w:fill="512DA8"/>
            <w:vAlign w:val="center"/>
          </w:tcPr>
          <w:p w:rsidR="006167DD" w:rsidRDefault="006167DD">
            <w:proofErr w:type="spellStart"/>
            <w:r>
              <w:rPr>
                <w:b/>
                <w:color w:val="FFFFFF"/>
                <w:sz w:val="20"/>
              </w:rPr>
              <w:t>Chức</w:t>
            </w:r>
            <w:proofErr w:type="spellEnd"/>
            <w:r>
              <w:rPr>
                <w:b/>
                <w:color w:val="FFFFFF"/>
                <w:sz w:val="20"/>
              </w:rPr>
              <w:t xml:space="preserve"> </w:t>
            </w:r>
            <w:proofErr w:type="spellStart"/>
            <w:r>
              <w:rPr>
                <w:b/>
                <w:color w:val="FFFFFF"/>
                <w:sz w:val="20"/>
              </w:rPr>
              <w:t>năng</w:t>
            </w:r>
            <w:proofErr w:type="spellEnd"/>
          </w:p>
        </w:tc>
        <w:tc>
          <w:tcPr>
            <w:tcW w:w="7043" w:type="dxa"/>
            <w:shd w:val="clear" w:color="auto" w:fill="512DA8"/>
            <w:vAlign w:val="center"/>
          </w:tcPr>
          <w:p w:rsidR="006167DD" w:rsidRDefault="006167DD">
            <w:r>
              <w:rPr>
                <w:b/>
                <w:color w:val="FFFFFF"/>
                <w:sz w:val="20"/>
              </w:rPr>
              <w:t>Mô tả</w:t>
            </w:r>
          </w:p>
        </w:tc>
      </w:tr>
      <w:tr w:rsidR="006167DD" w:rsidTr="006167DD">
        <w:trPr>
          <w:jc w:val="center"/>
        </w:trPr>
        <w:tc>
          <w:tcPr>
            <w:tcW w:w="2232" w:type="dxa"/>
            <w:vAlign w:val="center"/>
          </w:tcPr>
          <w:p w:rsidR="006167DD" w:rsidRDefault="006167DD">
            <w:proofErr w:type="spellStart"/>
            <w:r>
              <w:rPr>
                <w:color w:val="292930"/>
                <w:sz w:val="20"/>
              </w:rPr>
              <w:t>Đăng</w:t>
            </w:r>
            <w:proofErr w:type="spellEnd"/>
            <w:r>
              <w:rPr>
                <w:color w:val="292930"/>
                <w:sz w:val="20"/>
              </w:rPr>
              <w:t xml:space="preserve"> </w:t>
            </w:r>
            <w:proofErr w:type="spellStart"/>
            <w:r>
              <w:rPr>
                <w:color w:val="292930"/>
                <w:sz w:val="20"/>
              </w:rPr>
              <w:t>ký</w:t>
            </w:r>
            <w:proofErr w:type="spellEnd"/>
          </w:p>
        </w:tc>
        <w:tc>
          <w:tcPr>
            <w:tcW w:w="7043" w:type="dxa"/>
            <w:vAlign w:val="center"/>
          </w:tcPr>
          <w:p w:rsidR="006167DD" w:rsidRDefault="006167DD">
            <w:r>
              <w:rPr>
                <w:color w:val="292930"/>
                <w:sz w:val="20"/>
              </w:rPr>
              <w:t>Nhập tên người chơi, email, mật khẩu, nhập lại mật khẩu. Tạo tài khoản và lưu thông tin user.</w:t>
            </w:r>
          </w:p>
        </w:tc>
      </w:tr>
      <w:tr w:rsidR="006167DD" w:rsidTr="006167DD">
        <w:trPr>
          <w:trHeight w:val="511"/>
          <w:jc w:val="center"/>
        </w:trPr>
        <w:tc>
          <w:tcPr>
            <w:tcW w:w="2232" w:type="dxa"/>
            <w:vAlign w:val="center"/>
          </w:tcPr>
          <w:p w:rsidR="006167DD" w:rsidRDefault="006167DD">
            <w:proofErr w:type="spellStart"/>
            <w:r>
              <w:rPr>
                <w:color w:val="292930"/>
                <w:sz w:val="20"/>
              </w:rPr>
              <w:t>Đăng</w:t>
            </w:r>
            <w:proofErr w:type="spellEnd"/>
            <w:r>
              <w:rPr>
                <w:color w:val="292930"/>
                <w:sz w:val="20"/>
              </w:rPr>
              <w:t xml:space="preserve"> </w:t>
            </w:r>
            <w:proofErr w:type="spellStart"/>
            <w:r>
              <w:rPr>
                <w:color w:val="292930"/>
                <w:sz w:val="20"/>
              </w:rPr>
              <w:t>nhập</w:t>
            </w:r>
            <w:proofErr w:type="spellEnd"/>
          </w:p>
        </w:tc>
        <w:tc>
          <w:tcPr>
            <w:tcW w:w="7043" w:type="dxa"/>
            <w:vAlign w:val="center"/>
          </w:tcPr>
          <w:p w:rsidR="006167DD" w:rsidRDefault="006167DD">
            <w:r>
              <w:rPr>
                <w:color w:val="292930"/>
                <w:sz w:val="20"/>
              </w:rPr>
              <w:t>Đăng nhập bằng email/mật khẩu, chuyển sang Home khi thành công.</w:t>
            </w:r>
          </w:p>
        </w:tc>
      </w:tr>
      <w:tr w:rsidR="006167DD" w:rsidTr="006167DD">
        <w:trPr>
          <w:jc w:val="center"/>
        </w:trPr>
        <w:tc>
          <w:tcPr>
            <w:tcW w:w="2232" w:type="dxa"/>
            <w:vAlign w:val="center"/>
          </w:tcPr>
          <w:p w:rsidR="006167DD" w:rsidRDefault="006167DD">
            <w:r>
              <w:rPr>
                <w:color w:val="292930"/>
                <w:sz w:val="20"/>
              </w:rPr>
              <w:t xml:space="preserve">Trang </w:t>
            </w:r>
            <w:proofErr w:type="spellStart"/>
            <w:r>
              <w:rPr>
                <w:color w:val="292930"/>
                <w:sz w:val="20"/>
              </w:rPr>
              <w:t>chủ</w:t>
            </w:r>
            <w:proofErr w:type="spellEnd"/>
          </w:p>
        </w:tc>
        <w:tc>
          <w:tcPr>
            <w:tcW w:w="7043" w:type="dxa"/>
            <w:vAlign w:val="center"/>
          </w:tcPr>
          <w:p w:rsidR="006167DD" w:rsidRDefault="006167DD">
            <w:r>
              <w:rPr>
                <w:color w:val="292930"/>
                <w:sz w:val="20"/>
              </w:rPr>
              <w:t>Hiển thị username, email, thống kê AI/Online, điểm xếp hạng và các nút điều hướng.</w:t>
            </w:r>
          </w:p>
        </w:tc>
      </w:tr>
      <w:tr w:rsidR="006167DD" w:rsidTr="006167DD">
        <w:trPr>
          <w:jc w:val="center"/>
        </w:trPr>
        <w:tc>
          <w:tcPr>
            <w:tcW w:w="2232" w:type="dxa"/>
            <w:vAlign w:val="center"/>
          </w:tcPr>
          <w:p w:rsidR="006167DD" w:rsidRDefault="006167DD">
            <w:proofErr w:type="spellStart"/>
            <w:r>
              <w:rPr>
                <w:color w:val="292930"/>
                <w:sz w:val="20"/>
              </w:rPr>
              <w:t>Chơi</w:t>
            </w:r>
            <w:proofErr w:type="spellEnd"/>
            <w:r>
              <w:rPr>
                <w:color w:val="292930"/>
                <w:sz w:val="20"/>
              </w:rPr>
              <w:t xml:space="preserve"> </w:t>
            </w:r>
            <w:proofErr w:type="spellStart"/>
            <w:r>
              <w:rPr>
                <w:color w:val="292930"/>
                <w:sz w:val="20"/>
              </w:rPr>
              <w:t>với</w:t>
            </w:r>
            <w:proofErr w:type="spellEnd"/>
            <w:r>
              <w:rPr>
                <w:color w:val="292930"/>
                <w:sz w:val="20"/>
              </w:rPr>
              <w:t xml:space="preserve"> AI</w:t>
            </w:r>
          </w:p>
        </w:tc>
        <w:tc>
          <w:tcPr>
            <w:tcW w:w="7043" w:type="dxa"/>
            <w:vAlign w:val="center"/>
          </w:tcPr>
          <w:p w:rsidR="006167DD" w:rsidRDefault="006167DD">
            <w:r>
              <w:rPr>
                <w:color w:val="292930"/>
                <w:sz w:val="20"/>
              </w:rPr>
              <w:t>Người chơi đánh X, máy đánh O; xử lý lượt, kiểm tra thắng/thua/hòa và chơi lại.</w:t>
            </w:r>
          </w:p>
        </w:tc>
      </w:tr>
      <w:tr w:rsidR="006167DD" w:rsidTr="006167DD">
        <w:trPr>
          <w:trHeight w:val="462"/>
          <w:jc w:val="center"/>
        </w:trPr>
        <w:tc>
          <w:tcPr>
            <w:tcW w:w="2232" w:type="dxa"/>
            <w:vAlign w:val="center"/>
          </w:tcPr>
          <w:p w:rsidR="006167DD" w:rsidRDefault="006167DD">
            <w:proofErr w:type="spellStart"/>
            <w:r>
              <w:rPr>
                <w:color w:val="292930"/>
                <w:sz w:val="20"/>
              </w:rPr>
              <w:t>Tạo</w:t>
            </w:r>
            <w:proofErr w:type="spellEnd"/>
            <w:r>
              <w:rPr>
                <w:color w:val="292930"/>
                <w:sz w:val="20"/>
              </w:rPr>
              <w:t xml:space="preserve"> </w:t>
            </w:r>
            <w:proofErr w:type="spellStart"/>
            <w:r>
              <w:rPr>
                <w:color w:val="292930"/>
                <w:sz w:val="20"/>
              </w:rPr>
              <w:t>phòng</w:t>
            </w:r>
            <w:proofErr w:type="spellEnd"/>
            <w:r>
              <w:rPr>
                <w:color w:val="292930"/>
                <w:sz w:val="20"/>
              </w:rPr>
              <w:t xml:space="preserve"> online</w:t>
            </w:r>
          </w:p>
        </w:tc>
        <w:tc>
          <w:tcPr>
            <w:tcW w:w="7043" w:type="dxa"/>
            <w:vAlign w:val="center"/>
          </w:tcPr>
          <w:p w:rsidR="006167DD" w:rsidRDefault="006167DD">
            <w:r>
              <w:rPr>
                <w:color w:val="292930"/>
                <w:sz w:val="20"/>
              </w:rPr>
              <w:t>Sinh mã phòng, lưu trạng thái chờ vào Firebase và hiển thị phòng đang chờ.</w:t>
            </w:r>
          </w:p>
        </w:tc>
      </w:tr>
      <w:tr w:rsidR="006167DD" w:rsidTr="006167DD">
        <w:trPr>
          <w:jc w:val="center"/>
        </w:trPr>
        <w:tc>
          <w:tcPr>
            <w:tcW w:w="2232" w:type="dxa"/>
            <w:vAlign w:val="center"/>
          </w:tcPr>
          <w:p w:rsidR="006167DD" w:rsidRDefault="006167DD">
            <w:proofErr w:type="spellStart"/>
            <w:r>
              <w:rPr>
                <w:color w:val="292930"/>
                <w:sz w:val="20"/>
              </w:rPr>
              <w:t>Tham</w:t>
            </w:r>
            <w:proofErr w:type="spellEnd"/>
            <w:r>
              <w:rPr>
                <w:color w:val="292930"/>
                <w:sz w:val="20"/>
              </w:rPr>
              <w:t xml:space="preserve"> </w:t>
            </w:r>
            <w:proofErr w:type="spellStart"/>
            <w:r>
              <w:rPr>
                <w:color w:val="292930"/>
                <w:sz w:val="20"/>
              </w:rPr>
              <w:t>gia</w:t>
            </w:r>
            <w:proofErr w:type="spellEnd"/>
            <w:r>
              <w:rPr>
                <w:color w:val="292930"/>
                <w:sz w:val="20"/>
              </w:rPr>
              <w:t xml:space="preserve"> </w:t>
            </w:r>
            <w:proofErr w:type="spellStart"/>
            <w:r>
              <w:rPr>
                <w:color w:val="292930"/>
                <w:sz w:val="20"/>
              </w:rPr>
              <w:t>phòng</w:t>
            </w:r>
            <w:proofErr w:type="spellEnd"/>
          </w:p>
        </w:tc>
        <w:tc>
          <w:tcPr>
            <w:tcW w:w="7043" w:type="dxa"/>
            <w:vAlign w:val="center"/>
          </w:tcPr>
          <w:p w:rsidR="006167DD" w:rsidRDefault="006167DD">
            <w:r>
              <w:rPr>
                <w:color w:val="292930"/>
                <w:sz w:val="20"/>
              </w:rPr>
              <w:t>Nhập mã phòng hoặc chọn phòng đang chờ, tự động gán X/O và bắt đầu ván.</w:t>
            </w:r>
          </w:p>
        </w:tc>
      </w:tr>
      <w:tr w:rsidR="006167DD" w:rsidTr="006167DD">
        <w:trPr>
          <w:jc w:val="center"/>
        </w:trPr>
        <w:tc>
          <w:tcPr>
            <w:tcW w:w="2232" w:type="dxa"/>
            <w:vAlign w:val="center"/>
          </w:tcPr>
          <w:p w:rsidR="006167DD" w:rsidRDefault="006167DD">
            <w:proofErr w:type="spellStart"/>
            <w:r>
              <w:rPr>
                <w:color w:val="292930"/>
                <w:sz w:val="20"/>
              </w:rPr>
              <w:t>Đồng</w:t>
            </w:r>
            <w:proofErr w:type="spellEnd"/>
            <w:r>
              <w:rPr>
                <w:color w:val="292930"/>
                <w:sz w:val="20"/>
              </w:rPr>
              <w:t xml:space="preserve"> </w:t>
            </w:r>
            <w:proofErr w:type="spellStart"/>
            <w:r>
              <w:rPr>
                <w:color w:val="292930"/>
                <w:sz w:val="20"/>
              </w:rPr>
              <w:t>bộ</w:t>
            </w:r>
            <w:proofErr w:type="spellEnd"/>
            <w:r>
              <w:rPr>
                <w:color w:val="292930"/>
                <w:sz w:val="20"/>
              </w:rPr>
              <w:t xml:space="preserve"> </w:t>
            </w:r>
            <w:proofErr w:type="spellStart"/>
            <w:r>
              <w:rPr>
                <w:color w:val="292930"/>
                <w:sz w:val="20"/>
              </w:rPr>
              <w:t>ván</w:t>
            </w:r>
            <w:proofErr w:type="spellEnd"/>
            <w:r>
              <w:rPr>
                <w:color w:val="292930"/>
                <w:sz w:val="20"/>
              </w:rPr>
              <w:t xml:space="preserve"> </w:t>
            </w:r>
            <w:proofErr w:type="spellStart"/>
            <w:r>
              <w:rPr>
                <w:color w:val="292930"/>
                <w:sz w:val="20"/>
              </w:rPr>
              <w:t>realtime</w:t>
            </w:r>
            <w:proofErr w:type="spellEnd"/>
          </w:p>
        </w:tc>
        <w:tc>
          <w:tcPr>
            <w:tcW w:w="7043" w:type="dxa"/>
            <w:vAlign w:val="center"/>
          </w:tcPr>
          <w:p w:rsidR="006167DD" w:rsidRDefault="006167DD">
            <w:r>
              <w:rPr>
                <w:color w:val="292930"/>
                <w:sz w:val="20"/>
              </w:rPr>
              <w:t>Hai thiết bị cùng nhận board, turn, trạng thái, timer, winner và replay request.</w:t>
            </w:r>
          </w:p>
        </w:tc>
      </w:tr>
      <w:tr w:rsidR="006167DD" w:rsidTr="006167DD">
        <w:trPr>
          <w:trHeight w:val="481"/>
          <w:jc w:val="center"/>
        </w:trPr>
        <w:tc>
          <w:tcPr>
            <w:tcW w:w="2232" w:type="dxa"/>
            <w:vAlign w:val="center"/>
          </w:tcPr>
          <w:p w:rsidR="006167DD" w:rsidRDefault="006167DD">
            <w:proofErr w:type="spellStart"/>
            <w:r>
              <w:rPr>
                <w:color w:val="292930"/>
                <w:sz w:val="20"/>
              </w:rPr>
              <w:t>Lịch</w:t>
            </w:r>
            <w:proofErr w:type="spellEnd"/>
            <w:r>
              <w:rPr>
                <w:color w:val="292930"/>
                <w:sz w:val="20"/>
              </w:rPr>
              <w:t xml:space="preserve"> </w:t>
            </w:r>
            <w:proofErr w:type="spellStart"/>
            <w:r>
              <w:rPr>
                <w:color w:val="292930"/>
                <w:sz w:val="20"/>
              </w:rPr>
              <w:t>sử</w:t>
            </w:r>
            <w:proofErr w:type="spellEnd"/>
            <w:r>
              <w:rPr>
                <w:color w:val="292930"/>
                <w:sz w:val="20"/>
              </w:rPr>
              <w:t xml:space="preserve"> </w:t>
            </w:r>
            <w:proofErr w:type="spellStart"/>
            <w:r>
              <w:rPr>
                <w:color w:val="292930"/>
                <w:sz w:val="20"/>
              </w:rPr>
              <w:t>đấu</w:t>
            </w:r>
            <w:proofErr w:type="spellEnd"/>
          </w:p>
        </w:tc>
        <w:tc>
          <w:tcPr>
            <w:tcW w:w="7043" w:type="dxa"/>
            <w:vAlign w:val="center"/>
          </w:tcPr>
          <w:p w:rsidR="006167DD" w:rsidRDefault="006167DD">
            <w:r>
              <w:rPr>
                <w:color w:val="292930"/>
                <w:sz w:val="20"/>
              </w:rPr>
              <w:t>Lưu và hiển thị kết quả, chế độ, người thắng, số nước và thời gian.</w:t>
            </w:r>
          </w:p>
        </w:tc>
      </w:tr>
      <w:tr w:rsidR="006167DD" w:rsidTr="006167DD">
        <w:trPr>
          <w:trHeight w:val="545"/>
          <w:jc w:val="center"/>
        </w:trPr>
        <w:tc>
          <w:tcPr>
            <w:tcW w:w="2232" w:type="dxa"/>
            <w:vAlign w:val="center"/>
          </w:tcPr>
          <w:p w:rsidR="006167DD" w:rsidRDefault="006167DD">
            <w:proofErr w:type="spellStart"/>
            <w:r>
              <w:rPr>
                <w:color w:val="292930"/>
                <w:sz w:val="20"/>
              </w:rPr>
              <w:t>Bảng</w:t>
            </w:r>
            <w:proofErr w:type="spellEnd"/>
            <w:r>
              <w:rPr>
                <w:color w:val="292930"/>
                <w:sz w:val="20"/>
              </w:rPr>
              <w:t xml:space="preserve"> </w:t>
            </w:r>
            <w:proofErr w:type="spellStart"/>
            <w:r>
              <w:rPr>
                <w:color w:val="292930"/>
                <w:sz w:val="20"/>
              </w:rPr>
              <w:t>xếp</w:t>
            </w:r>
            <w:proofErr w:type="spellEnd"/>
            <w:r>
              <w:rPr>
                <w:color w:val="292930"/>
                <w:sz w:val="20"/>
              </w:rPr>
              <w:t xml:space="preserve"> </w:t>
            </w:r>
            <w:proofErr w:type="spellStart"/>
            <w:r>
              <w:rPr>
                <w:color w:val="292930"/>
                <w:sz w:val="20"/>
              </w:rPr>
              <w:t>hạng</w:t>
            </w:r>
            <w:proofErr w:type="spellEnd"/>
          </w:p>
        </w:tc>
        <w:tc>
          <w:tcPr>
            <w:tcW w:w="7043" w:type="dxa"/>
            <w:vAlign w:val="center"/>
          </w:tcPr>
          <w:p w:rsidR="006167DD" w:rsidRDefault="006167DD">
            <w:r>
              <w:rPr>
                <w:color w:val="292930"/>
                <w:sz w:val="20"/>
              </w:rPr>
              <w:t>Sắp xếp người chơi theo điểm online, hiển thị tổng trận, thắng, thua, hòa.</w:t>
            </w:r>
          </w:p>
        </w:tc>
      </w:tr>
      <w:tr w:rsidR="006167DD" w:rsidTr="006167DD">
        <w:trPr>
          <w:trHeight w:val="425"/>
          <w:jc w:val="center"/>
        </w:trPr>
        <w:tc>
          <w:tcPr>
            <w:tcW w:w="2232" w:type="dxa"/>
            <w:vAlign w:val="center"/>
          </w:tcPr>
          <w:p w:rsidR="006167DD" w:rsidRPr="006167DD" w:rsidRDefault="006167DD">
            <w:pPr>
              <w:rPr>
                <w:lang w:val="vi-VN"/>
              </w:rPr>
            </w:pPr>
            <w:r w:rsidRPr="006167DD">
              <w:rPr>
                <w:lang w:val="vi-VN"/>
              </w:rPr>
              <w:t>Thông tin</w:t>
            </w:r>
          </w:p>
        </w:tc>
        <w:tc>
          <w:tcPr>
            <w:tcW w:w="7043" w:type="dxa"/>
            <w:vAlign w:val="center"/>
          </w:tcPr>
          <w:p w:rsidR="006167DD" w:rsidRDefault="006167DD">
            <w:proofErr w:type="spellStart"/>
            <w:r>
              <w:rPr>
                <w:color w:val="292930"/>
                <w:sz w:val="20"/>
              </w:rPr>
              <w:t>Giới</w:t>
            </w:r>
            <w:proofErr w:type="spellEnd"/>
            <w:r>
              <w:rPr>
                <w:color w:val="292930"/>
                <w:sz w:val="20"/>
              </w:rPr>
              <w:t xml:space="preserve"> </w:t>
            </w:r>
            <w:proofErr w:type="spellStart"/>
            <w:r>
              <w:rPr>
                <w:color w:val="292930"/>
                <w:sz w:val="20"/>
              </w:rPr>
              <w:t>thiệu</w:t>
            </w:r>
            <w:proofErr w:type="spellEnd"/>
            <w:r>
              <w:rPr>
                <w:color w:val="292930"/>
                <w:sz w:val="20"/>
              </w:rPr>
              <w:t xml:space="preserve"> </w:t>
            </w:r>
            <w:proofErr w:type="spellStart"/>
            <w:r>
              <w:rPr>
                <w:color w:val="292930"/>
                <w:sz w:val="20"/>
              </w:rPr>
              <w:t>đề</w:t>
            </w:r>
            <w:proofErr w:type="spellEnd"/>
            <w:r>
              <w:rPr>
                <w:color w:val="292930"/>
                <w:sz w:val="20"/>
              </w:rPr>
              <w:t xml:space="preserve"> </w:t>
            </w:r>
            <w:proofErr w:type="spellStart"/>
            <w:r>
              <w:rPr>
                <w:color w:val="292930"/>
                <w:sz w:val="20"/>
              </w:rPr>
              <w:t>tài</w:t>
            </w:r>
            <w:proofErr w:type="spellEnd"/>
            <w:r>
              <w:rPr>
                <w:color w:val="292930"/>
                <w:sz w:val="20"/>
              </w:rPr>
              <w:t>, công nghệ, chức năng chính, tác giả và phiên bản.</w:t>
            </w:r>
          </w:p>
        </w:tc>
      </w:tr>
    </w:tbl>
    <w:p w:rsidR="00095B4D" w:rsidRDefault="00095B4D"/>
    <w:p w:rsidR="00095B4D" w:rsidRDefault="00000000">
      <w:pPr>
        <w:pStyle w:val="Heading2"/>
      </w:pPr>
      <w:r>
        <w:rPr>
          <w:rFonts w:ascii="Arial" w:eastAsia="Arial" w:hAnsi="Arial"/>
          <w:color w:val="512DA8"/>
        </w:rPr>
        <w:t>3.3. Yêu cầu phi chức năng</w:t>
      </w:r>
    </w:p>
    <w:p w:rsidR="00095B4D" w:rsidRDefault="00000000">
      <w:pPr>
        <w:pStyle w:val="ListBullet"/>
        <w:spacing w:after="60" w:line="264" w:lineRule="auto"/>
      </w:pPr>
      <w:r>
        <w:rPr>
          <w:sz w:val="21"/>
        </w:rPr>
        <w:t>Giao diện dễ nhìn, màu sắc đồng bộ, thao tác đơn giản trên màn hình điện thoại.</w:t>
      </w:r>
    </w:p>
    <w:p w:rsidR="00095B4D" w:rsidRDefault="00000000">
      <w:pPr>
        <w:pStyle w:val="ListBullet"/>
        <w:spacing w:after="60" w:line="264" w:lineRule="auto"/>
      </w:pPr>
      <w:r>
        <w:rPr>
          <w:sz w:val="21"/>
        </w:rPr>
        <w:t>Dữ liệu online được đồng bộ gần realtime qua Firebase Realtime Database.</w:t>
      </w:r>
    </w:p>
    <w:p w:rsidR="00095B4D" w:rsidRDefault="00000000">
      <w:pPr>
        <w:pStyle w:val="ListBullet"/>
        <w:spacing w:after="60" w:line="264" w:lineRule="auto"/>
      </w:pPr>
      <w:r>
        <w:rPr>
          <w:sz w:val="21"/>
        </w:rPr>
        <w:t>Luồng chơi phải kiểm tra đúng lượt để tránh hai người cùng đánh một ô.</w:t>
      </w:r>
    </w:p>
    <w:p w:rsidR="00095B4D" w:rsidRDefault="00000000">
      <w:pPr>
        <w:pStyle w:val="ListBullet"/>
        <w:spacing w:after="60" w:line="264" w:lineRule="auto"/>
      </w:pPr>
      <w:r>
        <w:rPr>
          <w:sz w:val="21"/>
        </w:rPr>
        <w:t>Ứng dụng xử lý các trường hợp thiếu dữ liệu nhập, sai mật khẩu, phòng không tồn tại, phòng đã đủ người.</w:t>
      </w:r>
    </w:p>
    <w:p w:rsidR="00095B4D" w:rsidRDefault="00000000">
      <w:pPr>
        <w:pStyle w:val="ListBullet"/>
        <w:spacing w:after="60" w:line="264" w:lineRule="auto"/>
      </w:pPr>
      <w:r>
        <w:rPr>
          <w:sz w:val="21"/>
        </w:rPr>
        <w:t>Thông tin thống kê cập nhật sau trận để phục vụ ranking và lịch sử.</w:t>
      </w:r>
    </w:p>
    <w:p w:rsidR="00095B4D" w:rsidRDefault="00000000">
      <w:pPr>
        <w:pStyle w:val="Heading2"/>
      </w:pPr>
      <w:r>
        <w:rPr>
          <w:rFonts w:ascii="Arial" w:eastAsia="Arial" w:hAnsi="Arial"/>
          <w:color w:val="512DA8"/>
        </w:rPr>
        <w:t>3.4. Luồng sử dụng tổng quát</w:t>
      </w:r>
    </w:p>
    <w:p w:rsidR="00095B4D" w:rsidRDefault="00000000">
      <w:pPr>
        <w:pStyle w:val="ListBullet"/>
        <w:spacing w:after="60" w:line="264" w:lineRule="auto"/>
      </w:pPr>
      <w:r>
        <w:rPr>
          <w:sz w:val="21"/>
        </w:rPr>
        <w:t>Người dùng mở app, đăng nhập hoặc đăng ký tài khoản.</w:t>
      </w:r>
    </w:p>
    <w:p w:rsidR="00095B4D" w:rsidRDefault="00000000">
      <w:pPr>
        <w:pStyle w:val="ListBullet"/>
        <w:spacing w:after="60" w:line="264" w:lineRule="auto"/>
      </w:pPr>
      <w:r>
        <w:rPr>
          <w:sz w:val="21"/>
        </w:rPr>
        <w:t>Sau khi đăng nhập, ứng dụng chuyển đến HomeActivity và tải dữ liệu user từ Firebase.</w:t>
      </w:r>
    </w:p>
    <w:p w:rsidR="00095B4D" w:rsidRDefault="00000000">
      <w:pPr>
        <w:pStyle w:val="ListBullet"/>
        <w:spacing w:after="60" w:line="264" w:lineRule="auto"/>
      </w:pPr>
      <w:r>
        <w:rPr>
          <w:sz w:val="21"/>
        </w:rPr>
        <w:t>Người dùng chọn Chơi với AI, Chơi Online Realtime, Lịch sử đấu, Bảng xếp hạng, About hoặc Đăng xuất.</w:t>
      </w:r>
    </w:p>
    <w:p w:rsidR="00095B4D" w:rsidRDefault="00000000">
      <w:pPr>
        <w:pStyle w:val="ListBullet"/>
        <w:spacing w:after="60" w:line="264" w:lineRule="auto"/>
      </w:pPr>
      <w:r>
        <w:rPr>
          <w:sz w:val="21"/>
        </w:rPr>
        <w:t>Khi chơi game, hệ thống liên tục cập nhật trạng thái bàn cờ, lượt, thời gian và kết quả.</w:t>
      </w:r>
    </w:p>
    <w:p w:rsidR="00095B4D" w:rsidRDefault="00000000" w:rsidP="006167DD">
      <w:pPr>
        <w:pStyle w:val="ListBullet"/>
        <w:spacing w:after="60" w:line="264" w:lineRule="auto"/>
      </w:pPr>
      <w:r>
        <w:rPr>
          <w:sz w:val="21"/>
        </w:rPr>
        <w:t xml:space="preserve">Kết thúc trận, app lưu lịch sử, cập nhật thống kê và cho phép chơi lại </w:t>
      </w:r>
      <w:proofErr w:type="spellStart"/>
      <w:r>
        <w:rPr>
          <w:sz w:val="21"/>
        </w:rPr>
        <w:t>hoặc</w:t>
      </w:r>
      <w:proofErr w:type="spellEnd"/>
      <w:r>
        <w:rPr>
          <w:sz w:val="21"/>
        </w:rPr>
        <w:t xml:space="preserve"> </w:t>
      </w:r>
      <w:proofErr w:type="spellStart"/>
      <w:r>
        <w:rPr>
          <w:sz w:val="21"/>
        </w:rPr>
        <w:t>về</w:t>
      </w:r>
      <w:proofErr w:type="spellEnd"/>
      <w:r>
        <w:rPr>
          <w:sz w:val="21"/>
        </w:rPr>
        <w:t xml:space="preserve"> </w:t>
      </w:r>
      <w:proofErr w:type="spellStart"/>
      <w:r>
        <w:rPr>
          <w:sz w:val="21"/>
        </w:rPr>
        <w:t>trang</w:t>
      </w:r>
      <w:proofErr w:type="spellEnd"/>
      <w:r>
        <w:rPr>
          <w:sz w:val="21"/>
        </w:rPr>
        <w:t xml:space="preserve"> </w:t>
      </w:r>
      <w:proofErr w:type="spellStart"/>
      <w:r>
        <w:rPr>
          <w:sz w:val="21"/>
        </w:rPr>
        <w:t>chủ</w:t>
      </w:r>
      <w:proofErr w:type="spellEnd"/>
      <w:r>
        <w:rPr>
          <w:sz w:val="21"/>
        </w:rPr>
        <w:t>.</w:t>
      </w:r>
    </w:p>
    <w:p w:rsidR="00095B4D" w:rsidRDefault="00000000">
      <w:pPr>
        <w:pStyle w:val="Heading1"/>
      </w:pPr>
      <w:r>
        <w:rPr>
          <w:rFonts w:ascii="Arial" w:eastAsia="Arial" w:hAnsi="Arial"/>
          <w:color w:val="512DA8"/>
        </w:rPr>
        <w:lastRenderedPageBreak/>
        <w:t>4. THIẾT KẾ HỆ THỐNG VÀ CƠ SỞ DỮ LIỆU</w:t>
      </w:r>
    </w:p>
    <w:p w:rsidR="00095B4D" w:rsidRDefault="00000000">
      <w:pPr>
        <w:pStyle w:val="Heading2"/>
      </w:pPr>
      <w:r>
        <w:rPr>
          <w:rFonts w:ascii="Arial" w:eastAsia="Arial" w:hAnsi="Arial"/>
          <w:color w:val="512DA8"/>
        </w:rPr>
        <w:t>4.1. Kiến trúc tổng thể</w:t>
      </w:r>
    </w:p>
    <w:p w:rsidR="00095B4D" w:rsidRDefault="00000000">
      <w:pPr>
        <w:spacing w:after="120"/>
      </w:pPr>
      <w:r>
        <w:t xml:space="preserve">Ứng dụng được tổ chức theo mô hình đơn giản gồm ba lớp: lớp giao diện Activity/XML, lớp xử lý nghiệp vụ trong các Activity và </w:t>
      </w:r>
      <w:proofErr w:type="spellStart"/>
      <w:r>
        <w:t>lớp</w:t>
      </w:r>
      <w:proofErr w:type="spellEnd"/>
      <w:r>
        <w:t xml:space="preserve"> </w:t>
      </w:r>
      <w:proofErr w:type="spellStart"/>
      <w:r>
        <w:t>dữ</w:t>
      </w:r>
      <w:proofErr w:type="spellEnd"/>
      <w:r>
        <w:t xml:space="preserve"> </w:t>
      </w:r>
      <w:proofErr w:type="spellStart"/>
      <w:r>
        <w:t>liệu</w:t>
      </w:r>
      <w:proofErr w:type="spellEnd"/>
      <w:r>
        <w:t xml:space="preserve"> Firebase.</w:t>
      </w:r>
    </w:p>
    <w:tbl>
      <w:tblPr>
        <w:tblStyle w:val="TableGrid"/>
        <w:tblW w:w="0" w:type="auto"/>
        <w:jc w:val="center"/>
        <w:tblLook w:val="04A0" w:firstRow="1" w:lastRow="0" w:firstColumn="1" w:lastColumn="0" w:noHBand="0" w:noVBand="1"/>
      </w:tblPr>
      <w:tblGrid>
        <w:gridCol w:w="1728"/>
        <w:gridCol w:w="3168"/>
        <w:gridCol w:w="4608"/>
      </w:tblGrid>
      <w:tr w:rsidR="00095B4D" w:rsidTr="006167DD">
        <w:trPr>
          <w:trHeight w:val="510"/>
          <w:jc w:val="center"/>
        </w:trPr>
        <w:tc>
          <w:tcPr>
            <w:tcW w:w="1728" w:type="dxa"/>
            <w:shd w:val="clear" w:color="auto" w:fill="512DA8"/>
            <w:vAlign w:val="center"/>
          </w:tcPr>
          <w:p w:rsidR="00095B4D" w:rsidRDefault="00000000">
            <w:r>
              <w:rPr>
                <w:b/>
                <w:color w:val="FFFFFF"/>
                <w:sz w:val="20"/>
              </w:rPr>
              <w:t>Lớp</w:t>
            </w:r>
          </w:p>
        </w:tc>
        <w:tc>
          <w:tcPr>
            <w:tcW w:w="3168" w:type="dxa"/>
            <w:shd w:val="clear" w:color="auto" w:fill="512DA8"/>
            <w:vAlign w:val="center"/>
          </w:tcPr>
          <w:p w:rsidR="00095B4D" w:rsidRDefault="00000000">
            <w:r>
              <w:rPr>
                <w:b/>
                <w:color w:val="FFFFFF"/>
                <w:sz w:val="20"/>
              </w:rPr>
              <w:t>Thành phần</w:t>
            </w:r>
          </w:p>
        </w:tc>
        <w:tc>
          <w:tcPr>
            <w:tcW w:w="4608" w:type="dxa"/>
            <w:shd w:val="clear" w:color="auto" w:fill="512DA8"/>
            <w:vAlign w:val="center"/>
          </w:tcPr>
          <w:p w:rsidR="00095B4D" w:rsidRDefault="00000000">
            <w:r>
              <w:rPr>
                <w:b/>
                <w:color w:val="FFFFFF"/>
                <w:sz w:val="20"/>
              </w:rPr>
              <w:t>Nhiệm vụ</w:t>
            </w:r>
          </w:p>
        </w:tc>
      </w:tr>
      <w:tr w:rsidR="00095B4D" w:rsidTr="006167DD">
        <w:trPr>
          <w:trHeight w:val="688"/>
          <w:jc w:val="center"/>
        </w:trPr>
        <w:tc>
          <w:tcPr>
            <w:tcW w:w="1728" w:type="dxa"/>
            <w:vAlign w:val="center"/>
          </w:tcPr>
          <w:p w:rsidR="00095B4D" w:rsidRDefault="00000000">
            <w:r>
              <w:rPr>
                <w:color w:val="292930"/>
                <w:sz w:val="20"/>
              </w:rPr>
              <w:t xml:space="preserve">Giao </w:t>
            </w:r>
            <w:proofErr w:type="spellStart"/>
            <w:r>
              <w:rPr>
                <w:color w:val="292930"/>
                <w:sz w:val="20"/>
              </w:rPr>
              <w:t>diện</w:t>
            </w:r>
            <w:proofErr w:type="spellEnd"/>
          </w:p>
        </w:tc>
        <w:tc>
          <w:tcPr>
            <w:tcW w:w="3168" w:type="dxa"/>
            <w:vAlign w:val="center"/>
          </w:tcPr>
          <w:p w:rsidR="00095B4D" w:rsidRDefault="00000000">
            <w:r>
              <w:rPr>
                <w:color w:val="292930"/>
                <w:sz w:val="20"/>
              </w:rPr>
              <w:t>XML Layout + Activity</w:t>
            </w:r>
          </w:p>
        </w:tc>
        <w:tc>
          <w:tcPr>
            <w:tcW w:w="4608" w:type="dxa"/>
            <w:vAlign w:val="center"/>
          </w:tcPr>
          <w:p w:rsidR="00095B4D" w:rsidRDefault="00000000">
            <w:r>
              <w:rPr>
                <w:color w:val="292930"/>
                <w:sz w:val="20"/>
              </w:rPr>
              <w:t>Hiển thị màn hình, nhận thao tác chạm, hiển thị dialog, cập nhật TextView/Button/Grid.</w:t>
            </w:r>
          </w:p>
        </w:tc>
      </w:tr>
      <w:tr w:rsidR="00095B4D" w:rsidTr="006167DD">
        <w:trPr>
          <w:trHeight w:val="556"/>
          <w:jc w:val="center"/>
        </w:trPr>
        <w:tc>
          <w:tcPr>
            <w:tcW w:w="1728" w:type="dxa"/>
            <w:vAlign w:val="center"/>
          </w:tcPr>
          <w:p w:rsidR="00095B4D" w:rsidRDefault="00000000">
            <w:proofErr w:type="spellStart"/>
            <w:r>
              <w:rPr>
                <w:color w:val="292930"/>
                <w:sz w:val="20"/>
              </w:rPr>
              <w:t>Nghiệp</w:t>
            </w:r>
            <w:proofErr w:type="spellEnd"/>
            <w:r>
              <w:rPr>
                <w:color w:val="292930"/>
                <w:sz w:val="20"/>
              </w:rPr>
              <w:t xml:space="preserve"> </w:t>
            </w:r>
            <w:proofErr w:type="spellStart"/>
            <w:r>
              <w:rPr>
                <w:color w:val="292930"/>
                <w:sz w:val="20"/>
              </w:rPr>
              <w:t>vụ</w:t>
            </w:r>
            <w:proofErr w:type="spellEnd"/>
          </w:p>
        </w:tc>
        <w:tc>
          <w:tcPr>
            <w:tcW w:w="3168" w:type="dxa"/>
            <w:vAlign w:val="center"/>
          </w:tcPr>
          <w:p w:rsidR="00095B4D" w:rsidRDefault="00000000">
            <w:r>
              <w:rPr>
                <w:color w:val="292930"/>
                <w:sz w:val="20"/>
              </w:rPr>
              <w:t>Java Activity + MinimaxAI</w:t>
            </w:r>
          </w:p>
        </w:tc>
        <w:tc>
          <w:tcPr>
            <w:tcW w:w="4608" w:type="dxa"/>
            <w:vAlign w:val="center"/>
          </w:tcPr>
          <w:p w:rsidR="00095B4D" w:rsidRDefault="00000000">
            <w:r>
              <w:rPr>
                <w:color w:val="292930"/>
                <w:sz w:val="20"/>
              </w:rPr>
              <w:t>Xử lý luật caro, lượt đánh, thời gian, thắng/thua, thống kê, chọn nước AI.</w:t>
            </w:r>
          </w:p>
        </w:tc>
      </w:tr>
      <w:tr w:rsidR="00095B4D" w:rsidTr="006167DD">
        <w:trPr>
          <w:trHeight w:val="705"/>
          <w:jc w:val="center"/>
        </w:trPr>
        <w:tc>
          <w:tcPr>
            <w:tcW w:w="1728" w:type="dxa"/>
            <w:vAlign w:val="center"/>
          </w:tcPr>
          <w:p w:rsidR="00095B4D" w:rsidRDefault="00000000">
            <w:proofErr w:type="spellStart"/>
            <w:r>
              <w:rPr>
                <w:color w:val="292930"/>
                <w:sz w:val="20"/>
              </w:rPr>
              <w:t>Dữ</w:t>
            </w:r>
            <w:proofErr w:type="spellEnd"/>
            <w:r>
              <w:rPr>
                <w:color w:val="292930"/>
                <w:sz w:val="20"/>
              </w:rPr>
              <w:t xml:space="preserve"> </w:t>
            </w:r>
            <w:proofErr w:type="spellStart"/>
            <w:r>
              <w:rPr>
                <w:color w:val="292930"/>
                <w:sz w:val="20"/>
              </w:rPr>
              <w:t>liệu</w:t>
            </w:r>
            <w:proofErr w:type="spellEnd"/>
          </w:p>
        </w:tc>
        <w:tc>
          <w:tcPr>
            <w:tcW w:w="3168" w:type="dxa"/>
            <w:vAlign w:val="center"/>
          </w:tcPr>
          <w:p w:rsidR="00095B4D" w:rsidRDefault="00000000">
            <w:r>
              <w:rPr>
                <w:color w:val="292930"/>
                <w:sz w:val="20"/>
              </w:rPr>
              <w:t>Firebase Auth + Realtime Database</w:t>
            </w:r>
          </w:p>
        </w:tc>
        <w:tc>
          <w:tcPr>
            <w:tcW w:w="4608" w:type="dxa"/>
            <w:vAlign w:val="center"/>
          </w:tcPr>
          <w:p w:rsidR="00095B4D" w:rsidRDefault="00000000">
            <w:r>
              <w:rPr>
                <w:color w:val="292930"/>
                <w:sz w:val="20"/>
              </w:rPr>
              <w:t>Xác thực user, lưu hồ sơ, room, board, history và ranking.</w:t>
            </w:r>
          </w:p>
        </w:tc>
      </w:tr>
    </w:tbl>
    <w:p w:rsidR="00095B4D" w:rsidRDefault="00095B4D"/>
    <w:p w:rsidR="00095B4D" w:rsidRDefault="00000000">
      <w:pPr>
        <w:pStyle w:val="Heading2"/>
      </w:pPr>
      <w:r>
        <w:rPr>
          <w:rFonts w:ascii="Arial" w:eastAsia="Arial" w:hAnsi="Arial"/>
          <w:color w:val="512DA8"/>
        </w:rPr>
        <w:t>4.2. Thiết kế dữ liệu Firebase đề xuất</w:t>
      </w:r>
    </w:p>
    <w:p w:rsidR="00095B4D" w:rsidRDefault="00000000">
      <w:pPr>
        <w:spacing w:after="120"/>
      </w:pPr>
      <w:r>
        <w:t xml:space="preserve">Cấu trúc Firebase Realtime Database có thể tổ chức theo các node </w:t>
      </w:r>
      <w:proofErr w:type="spellStart"/>
      <w:r>
        <w:t>chính</w:t>
      </w:r>
      <w:proofErr w:type="spellEnd"/>
      <w:r>
        <w:t xml:space="preserve"> </w:t>
      </w:r>
      <w:proofErr w:type="spellStart"/>
      <w:r>
        <w:t>như</w:t>
      </w:r>
      <w:proofErr w:type="spellEnd"/>
      <w:r>
        <w:t xml:space="preserve"> </w:t>
      </w:r>
      <w:proofErr w:type="spellStart"/>
      <w:r>
        <w:t>sau</w:t>
      </w:r>
      <w:proofErr w:type="spellEnd"/>
    </w:p>
    <w:tbl>
      <w:tblPr>
        <w:tblStyle w:val="TableGrid"/>
        <w:tblW w:w="0" w:type="auto"/>
        <w:jc w:val="center"/>
        <w:tblLook w:val="04A0" w:firstRow="1" w:lastRow="0" w:firstColumn="1" w:lastColumn="0" w:noHBand="0" w:noVBand="1"/>
      </w:tblPr>
      <w:tblGrid>
        <w:gridCol w:w="2162"/>
        <w:gridCol w:w="4027"/>
        <w:gridCol w:w="3881"/>
      </w:tblGrid>
      <w:tr w:rsidR="00095B4D" w:rsidTr="006167DD">
        <w:trPr>
          <w:trHeight w:val="426"/>
          <w:jc w:val="center"/>
        </w:trPr>
        <w:tc>
          <w:tcPr>
            <w:tcW w:w="2160" w:type="dxa"/>
            <w:shd w:val="clear" w:color="auto" w:fill="512DA8"/>
            <w:vAlign w:val="center"/>
          </w:tcPr>
          <w:p w:rsidR="00095B4D" w:rsidRDefault="00000000">
            <w:r>
              <w:rPr>
                <w:b/>
                <w:color w:val="FFFFFF"/>
                <w:sz w:val="20"/>
              </w:rPr>
              <w:t>Node</w:t>
            </w:r>
          </w:p>
        </w:tc>
        <w:tc>
          <w:tcPr>
            <w:tcW w:w="4032" w:type="dxa"/>
            <w:shd w:val="clear" w:color="auto" w:fill="512DA8"/>
            <w:vAlign w:val="center"/>
          </w:tcPr>
          <w:p w:rsidR="00095B4D" w:rsidRDefault="00000000">
            <w:r>
              <w:rPr>
                <w:b/>
                <w:color w:val="FFFFFF"/>
                <w:sz w:val="20"/>
              </w:rPr>
              <w:t>Dữ liệu chính</w:t>
            </w:r>
          </w:p>
        </w:tc>
        <w:tc>
          <w:tcPr>
            <w:tcW w:w="3888" w:type="dxa"/>
            <w:shd w:val="clear" w:color="auto" w:fill="512DA8"/>
            <w:vAlign w:val="center"/>
          </w:tcPr>
          <w:p w:rsidR="00095B4D" w:rsidRDefault="00000000">
            <w:r>
              <w:rPr>
                <w:b/>
                <w:color w:val="FFFFFF"/>
                <w:sz w:val="20"/>
              </w:rPr>
              <w:t>Mục đích</w:t>
            </w:r>
          </w:p>
        </w:tc>
      </w:tr>
      <w:tr w:rsidR="00095B4D" w:rsidTr="006167DD">
        <w:trPr>
          <w:trHeight w:val="613"/>
          <w:jc w:val="center"/>
        </w:trPr>
        <w:tc>
          <w:tcPr>
            <w:tcW w:w="2160" w:type="dxa"/>
            <w:vAlign w:val="center"/>
          </w:tcPr>
          <w:p w:rsidR="00095B4D" w:rsidRDefault="00000000">
            <w:r>
              <w:rPr>
                <w:color w:val="292930"/>
                <w:sz w:val="20"/>
              </w:rPr>
              <w:t>users/{</w:t>
            </w:r>
            <w:proofErr w:type="spellStart"/>
            <w:r>
              <w:rPr>
                <w:color w:val="292930"/>
                <w:sz w:val="20"/>
              </w:rPr>
              <w:t>uid</w:t>
            </w:r>
            <w:proofErr w:type="spellEnd"/>
            <w:r>
              <w:rPr>
                <w:color w:val="292930"/>
                <w:sz w:val="20"/>
              </w:rPr>
              <w:t>}</w:t>
            </w:r>
          </w:p>
        </w:tc>
        <w:tc>
          <w:tcPr>
            <w:tcW w:w="4032" w:type="dxa"/>
            <w:vAlign w:val="center"/>
          </w:tcPr>
          <w:p w:rsidR="00095B4D" w:rsidRDefault="00000000">
            <w:r>
              <w:rPr>
                <w:color w:val="292930"/>
                <w:sz w:val="20"/>
              </w:rPr>
              <w:t>username, email, aiWin, aiLose, onlineWin, onlineLose, onlineDraw, score</w:t>
            </w:r>
          </w:p>
        </w:tc>
        <w:tc>
          <w:tcPr>
            <w:tcW w:w="3888" w:type="dxa"/>
            <w:vAlign w:val="center"/>
          </w:tcPr>
          <w:p w:rsidR="00095B4D" w:rsidRDefault="00000000">
            <w:r>
              <w:rPr>
                <w:color w:val="292930"/>
                <w:sz w:val="20"/>
              </w:rPr>
              <w:t>Lưu hồ sơ và thống kê của từng người chơi.</w:t>
            </w:r>
          </w:p>
        </w:tc>
      </w:tr>
      <w:tr w:rsidR="00095B4D">
        <w:trPr>
          <w:jc w:val="center"/>
        </w:trPr>
        <w:tc>
          <w:tcPr>
            <w:tcW w:w="2160" w:type="dxa"/>
            <w:vAlign w:val="center"/>
          </w:tcPr>
          <w:p w:rsidR="00095B4D" w:rsidRDefault="00000000">
            <w:r>
              <w:rPr>
                <w:color w:val="292930"/>
                <w:sz w:val="20"/>
              </w:rPr>
              <w:t>rooms/{</w:t>
            </w:r>
            <w:proofErr w:type="spellStart"/>
            <w:r>
              <w:rPr>
                <w:color w:val="292930"/>
                <w:sz w:val="20"/>
              </w:rPr>
              <w:t>roomCode</w:t>
            </w:r>
            <w:proofErr w:type="spellEnd"/>
            <w:r>
              <w:rPr>
                <w:color w:val="292930"/>
                <w:sz w:val="20"/>
              </w:rPr>
              <w:t>}</w:t>
            </w:r>
          </w:p>
        </w:tc>
        <w:tc>
          <w:tcPr>
            <w:tcW w:w="4032" w:type="dxa"/>
            <w:vAlign w:val="center"/>
          </w:tcPr>
          <w:p w:rsidR="00095B4D" w:rsidRDefault="00000000">
            <w:r>
              <w:rPr>
                <w:color w:val="292930"/>
                <w:sz w:val="20"/>
              </w:rPr>
              <w:t>hostId, guestId, xName, oName, board, turn, status, winner, lastMove, replayRequest</w:t>
            </w:r>
          </w:p>
        </w:tc>
        <w:tc>
          <w:tcPr>
            <w:tcW w:w="3888" w:type="dxa"/>
            <w:vAlign w:val="center"/>
          </w:tcPr>
          <w:p w:rsidR="00095B4D" w:rsidRDefault="00000000">
            <w:r>
              <w:rPr>
                <w:color w:val="292930"/>
                <w:sz w:val="20"/>
              </w:rPr>
              <w:t>Lưu trạng thái một phòng chơi online.</w:t>
            </w:r>
          </w:p>
        </w:tc>
      </w:tr>
      <w:tr w:rsidR="00095B4D" w:rsidTr="006167DD">
        <w:trPr>
          <w:trHeight w:val="573"/>
          <w:jc w:val="center"/>
        </w:trPr>
        <w:tc>
          <w:tcPr>
            <w:tcW w:w="2160" w:type="dxa"/>
            <w:vAlign w:val="center"/>
          </w:tcPr>
          <w:p w:rsidR="00095B4D" w:rsidRDefault="00000000">
            <w:r>
              <w:rPr>
                <w:color w:val="292930"/>
                <w:sz w:val="20"/>
              </w:rPr>
              <w:t>history/{</w:t>
            </w:r>
            <w:proofErr w:type="spellStart"/>
            <w:r>
              <w:rPr>
                <w:color w:val="292930"/>
                <w:sz w:val="20"/>
              </w:rPr>
              <w:t>uid</w:t>
            </w:r>
            <w:proofErr w:type="spellEnd"/>
            <w:r>
              <w:rPr>
                <w:color w:val="292930"/>
                <w:sz w:val="20"/>
              </w:rPr>
              <w:t>}/{</w:t>
            </w:r>
            <w:proofErr w:type="spellStart"/>
            <w:r>
              <w:rPr>
                <w:color w:val="292930"/>
                <w:sz w:val="20"/>
              </w:rPr>
              <w:t>matchId</w:t>
            </w:r>
            <w:proofErr w:type="spellEnd"/>
            <w:r>
              <w:rPr>
                <w:color w:val="292930"/>
                <w:sz w:val="20"/>
              </w:rPr>
              <w:t>}</w:t>
            </w:r>
          </w:p>
        </w:tc>
        <w:tc>
          <w:tcPr>
            <w:tcW w:w="4032" w:type="dxa"/>
            <w:vAlign w:val="center"/>
          </w:tcPr>
          <w:p w:rsidR="00095B4D" w:rsidRDefault="00000000">
            <w:r>
              <w:rPr>
                <w:color w:val="292930"/>
                <w:sz w:val="20"/>
              </w:rPr>
              <w:t>mode, result, winner, totalMoves, time</w:t>
            </w:r>
          </w:p>
        </w:tc>
        <w:tc>
          <w:tcPr>
            <w:tcW w:w="3888" w:type="dxa"/>
            <w:vAlign w:val="center"/>
          </w:tcPr>
          <w:p w:rsidR="00095B4D" w:rsidRDefault="00000000">
            <w:r>
              <w:rPr>
                <w:color w:val="292930"/>
                <w:sz w:val="20"/>
              </w:rPr>
              <w:t>Lưu lịch sử đấu của từng tài khoản.</w:t>
            </w:r>
          </w:p>
        </w:tc>
      </w:tr>
      <w:tr w:rsidR="00095B4D" w:rsidTr="006167DD">
        <w:trPr>
          <w:trHeight w:val="620"/>
          <w:jc w:val="center"/>
        </w:trPr>
        <w:tc>
          <w:tcPr>
            <w:tcW w:w="2160" w:type="dxa"/>
            <w:vAlign w:val="center"/>
          </w:tcPr>
          <w:p w:rsidR="00095B4D" w:rsidRDefault="00000000">
            <w:r>
              <w:rPr>
                <w:color w:val="292930"/>
                <w:sz w:val="20"/>
              </w:rPr>
              <w:t>ranking/users</w:t>
            </w:r>
          </w:p>
        </w:tc>
        <w:tc>
          <w:tcPr>
            <w:tcW w:w="4032" w:type="dxa"/>
            <w:vAlign w:val="center"/>
          </w:tcPr>
          <w:p w:rsidR="00095B4D" w:rsidRDefault="00000000">
            <w:r>
              <w:rPr>
                <w:color w:val="292930"/>
                <w:sz w:val="20"/>
              </w:rPr>
              <w:t>username, email, score, onlineWin, onlineLose, onlineDraw</w:t>
            </w:r>
          </w:p>
        </w:tc>
        <w:tc>
          <w:tcPr>
            <w:tcW w:w="3888" w:type="dxa"/>
            <w:vAlign w:val="center"/>
          </w:tcPr>
          <w:p w:rsidR="00095B4D" w:rsidRDefault="00000000">
            <w:r>
              <w:rPr>
                <w:color w:val="292930"/>
                <w:sz w:val="20"/>
              </w:rPr>
              <w:t>Phục vụ hiển thị bảng xếp hạng theo điểm.</w:t>
            </w:r>
          </w:p>
        </w:tc>
      </w:tr>
    </w:tbl>
    <w:p w:rsidR="00095B4D" w:rsidRDefault="00095B4D"/>
    <w:p w:rsidR="00095B4D" w:rsidRDefault="00000000">
      <w:pPr>
        <w:pStyle w:val="Heading2"/>
      </w:pPr>
      <w:r>
        <w:rPr>
          <w:rFonts w:ascii="Arial" w:eastAsia="Arial" w:hAnsi="Arial"/>
          <w:color w:val="512DA8"/>
        </w:rPr>
        <w:t>4.3. Quy ước trạng thái ván cờ</w:t>
      </w:r>
    </w:p>
    <w:p w:rsidR="00095B4D" w:rsidRDefault="00000000">
      <w:pPr>
        <w:pStyle w:val="ListBullet"/>
        <w:spacing w:after="60" w:line="264" w:lineRule="auto"/>
      </w:pPr>
      <w:r>
        <w:rPr>
          <w:sz w:val="21"/>
        </w:rPr>
        <w:t>EMPTY hoặc ô rỗng: vị trí chưa có quân cờ.</w:t>
      </w:r>
    </w:p>
    <w:p w:rsidR="00095B4D" w:rsidRDefault="00000000">
      <w:pPr>
        <w:pStyle w:val="ListBullet"/>
        <w:spacing w:after="60" w:line="264" w:lineRule="auto"/>
      </w:pPr>
      <w:r>
        <w:rPr>
          <w:sz w:val="21"/>
        </w:rPr>
        <w:t>X: người chơi thứ nhất hoặc chủ phòng tùy luồng tạo phòng.</w:t>
      </w:r>
    </w:p>
    <w:p w:rsidR="00095B4D" w:rsidRDefault="00000000">
      <w:pPr>
        <w:pStyle w:val="ListBullet"/>
        <w:spacing w:after="60" w:line="264" w:lineRule="auto"/>
      </w:pPr>
      <w:r>
        <w:rPr>
          <w:sz w:val="21"/>
        </w:rPr>
        <w:t>O: người chơi thứ hai hoặc AI.</w:t>
      </w:r>
    </w:p>
    <w:p w:rsidR="00095B4D" w:rsidRDefault="00000000">
      <w:pPr>
        <w:pStyle w:val="ListBullet"/>
        <w:spacing w:after="60" w:line="264" w:lineRule="auto"/>
      </w:pPr>
      <w:r>
        <w:rPr>
          <w:sz w:val="21"/>
        </w:rPr>
        <w:t>turn: xác định bên được đánh hiện tại.</w:t>
      </w:r>
    </w:p>
    <w:p w:rsidR="00095B4D" w:rsidRDefault="00000000">
      <w:pPr>
        <w:pStyle w:val="ListBullet"/>
        <w:spacing w:after="60" w:line="264" w:lineRule="auto"/>
      </w:pPr>
      <w:r>
        <w:rPr>
          <w:sz w:val="21"/>
        </w:rPr>
        <w:t>winner: lưu người thắng khi đủ đúng 5 quân liên tiếp.</w:t>
      </w:r>
    </w:p>
    <w:p w:rsidR="00095B4D" w:rsidRDefault="00000000">
      <w:pPr>
        <w:pStyle w:val="ListBullet"/>
        <w:spacing w:after="60" w:line="264" w:lineRule="auto"/>
      </w:pPr>
      <w:r>
        <w:rPr>
          <w:sz w:val="21"/>
        </w:rPr>
        <w:t>lastMove: lưu ô vừa đánh để tô màu nổi bật.</w:t>
      </w:r>
    </w:p>
    <w:p w:rsidR="00095B4D" w:rsidRDefault="00000000">
      <w:pPr>
        <w:pStyle w:val="ListBullet"/>
        <w:spacing w:after="60" w:line="264" w:lineRule="auto"/>
      </w:pPr>
      <w:proofErr w:type="spellStart"/>
      <w:r>
        <w:rPr>
          <w:sz w:val="21"/>
        </w:rPr>
        <w:t>gameOver</w:t>
      </w:r>
      <w:proofErr w:type="spellEnd"/>
      <w:r>
        <w:rPr>
          <w:sz w:val="21"/>
        </w:rPr>
        <w:t xml:space="preserve">: </w:t>
      </w:r>
      <w:proofErr w:type="spellStart"/>
      <w:r>
        <w:rPr>
          <w:sz w:val="21"/>
        </w:rPr>
        <w:t>khóa</w:t>
      </w:r>
      <w:proofErr w:type="spellEnd"/>
      <w:r>
        <w:rPr>
          <w:sz w:val="21"/>
        </w:rPr>
        <w:t xml:space="preserve"> </w:t>
      </w:r>
      <w:proofErr w:type="spellStart"/>
      <w:r>
        <w:rPr>
          <w:sz w:val="21"/>
        </w:rPr>
        <w:t>bàn</w:t>
      </w:r>
      <w:proofErr w:type="spellEnd"/>
      <w:r>
        <w:rPr>
          <w:sz w:val="21"/>
        </w:rPr>
        <w:t xml:space="preserve"> </w:t>
      </w:r>
      <w:proofErr w:type="spellStart"/>
      <w:r>
        <w:rPr>
          <w:sz w:val="21"/>
        </w:rPr>
        <w:t>cờ</w:t>
      </w:r>
      <w:proofErr w:type="spellEnd"/>
      <w:r>
        <w:rPr>
          <w:sz w:val="21"/>
        </w:rPr>
        <w:t xml:space="preserve"> khi ván đã kết thúc.</w:t>
      </w:r>
    </w:p>
    <w:p w:rsidR="00095B4D" w:rsidRDefault="00000000">
      <w:pPr>
        <w:pStyle w:val="Heading2"/>
      </w:pPr>
      <w:r>
        <w:rPr>
          <w:rFonts w:ascii="Arial" w:eastAsia="Arial" w:hAnsi="Arial"/>
          <w:color w:val="512DA8"/>
        </w:rPr>
        <w:t>4.4. Thiết kế giao diện</w:t>
      </w:r>
    </w:p>
    <w:p w:rsidR="00095B4D" w:rsidRDefault="00000000">
      <w:pPr>
        <w:spacing w:after="120"/>
      </w:pPr>
      <w:r>
        <w:t>Giao diện được thống nhất theo tông tím - hồng, nền chuyển sắc xanh nhạt/hồng nhạt, card trắng bo góc và nút tím nổi bật. Cách thiết kế này giúp ứng dụng có nhận diện riêng, thân thiện và phù hợp với game giải trí.</w:t>
      </w:r>
    </w:p>
    <w:p w:rsidR="00095B4D" w:rsidRDefault="00000000">
      <w:pPr>
        <w:pStyle w:val="ListBullet"/>
        <w:spacing w:after="60" w:line="264" w:lineRule="auto"/>
      </w:pPr>
      <w:r>
        <w:rPr>
          <w:sz w:val="21"/>
        </w:rPr>
        <w:t>Màn hình đăng nhập/đăng ký: bố cục card ở giữa, input bo góc, nút chính màu tím.</w:t>
      </w:r>
    </w:p>
    <w:p w:rsidR="00095B4D" w:rsidRDefault="00000000">
      <w:pPr>
        <w:pStyle w:val="ListBullet"/>
        <w:spacing w:after="60" w:line="264" w:lineRule="auto"/>
      </w:pPr>
      <w:r>
        <w:rPr>
          <w:sz w:val="21"/>
        </w:rPr>
        <w:t>Màn hình Home: tiêu đề lớn, thông tin user, thẻ thống kê và các nút chức năng.</w:t>
      </w:r>
    </w:p>
    <w:p w:rsidR="00095B4D" w:rsidRDefault="00000000">
      <w:pPr>
        <w:pStyle w:val="ListBullet"/>
        <w:spacing w:after="60" w:line="264" w:lineRule="auto"/>
      </w:pPr>
      <w:r>
        <w:rPr>
          <w:sz w:val="21"/>
        </w:rPr>
        <w:t>Màn hình chơi: khối thông tin trận ở trên, bàn cờ ở giữa, nút rời phòng/chơi lại ở dưới.</w:t>
      </w:r>
    </w:p>
    <w:p w:rsidR="00095B4D" w:rsidRDefault="00000000" w:rsidP="006167DD">
      <w:pPr>
        <w:pStyle w:val="ListBullet"/>
        <w:spacing w:after="60" w:line="264" w:lineRule="auto"/>
      </w:pPr>
      <w:r>
        <w:rPr>
          <w:sz w:val="21"/>
        </w:rPr>
        <w:t xml:space="preserve">Màn hình lịch sử/xếp hạng/About: dạng danh sách hoặc card nội dung, ưu </w:t>
      </w:r>
      <w:proofErr w:type="spellStart"/>
      <w:r>
        <w:rPr>
          <w:sz w:val="21"/>
        </w:rPr>
        <w:t>tiên</w:t>
      </w:r>
      <w:proofErr w:type="spellEnd"/>
      <w:r>
        <w:rPr>
          <w:sz w:val="21"/>
        </w:rPr>
        <w:t xml:space="preserve"> </w:t>
      </w:r>
      <w:proofErr w:type="spellStart"/>
      <w:r>
        <w:rPr>
          <w:sz w:val="21"/>
        </w:rPr>
        <w:t>khả</w:t>
      </w:r>
      <w:proofErr w:type="spellEnd"/>
      <w:r>
        <w:rPr>
          <w:sz w:val="21"/>
        </w:rPr>
        <w:t xml:space="preserve"> </w:t>
      </w:r>
      <w:proofErr w:type="spellStart"/>
      <w:r>
        <w:rPr>
          <w:sz w:val="21"/>
        </w:rPr>
        <w:t>năng</w:t>
      </w:r>
      <w:proofErr w:type="spellEnd"/>
      <w:r>
        <w:rPr>
          <w:sz w:val="21"/>
        </w:rPr>
        <w:t xml:space="preserve"> </w:t>
      </w:r>
      <w:proofErr w:type="spellStart"/>
      <w:r>
        <w:rPr>
          <w:sz w:val="21"/>
        </w:rPr>
        <w:t>đọc</w:t>
      </w:r>
      <w:proofErr w:type="spellEnd"/>
      <w:r>
        <w:rPr>
          <w:sz w:val="21"/>
        </w:rPr>
        <w:t>.</w:t>
      </w:r>
      <w:r>
        <w:br w:type="page"/>
      </w:r>
    </w:p>
    <w:p w:rsidR="00095B4D" w:rsidRDefault="00000000">
      <w:pPr>
        <w:pStyle w:val="Heading1"/>
        <w:rPr>
          <w:rFonts w:ascii="Arial" w:eastAsia="Arial" w:hAnsi="Arial"/>
          <w:color w:val="512DA8"/>
        </w:rPr>
      </w:pPr>
      <w:r>
        <w:rPr>
          <w:rFonts w:ascii="Arial" w:eastAsia="Arial" w:hAnsi="Arial"/>
          <w:color w:val="512DA8"/>
        </w:rPr>
        <w:lastRenderedPageBreak/>
        <w:t>5. MÔ TẢ CHI TIẾT CÁC CHỨC NĂNG</w:t>
      </w:r>
    </w:p>
    <w:p w:rsidR="002F27FC" w:rsidRPr="002F27FC" w:rsidRDefault="002F27FC" w:rsidP="002F27FC"/>
    <w:p w:rsidR="00095B4D" w:rsidRDefault="00000000">
      <w:pPr>
        <w:pStyle w:val="Heading2"/>
        <w:rPr>
          <w:rFonts w:ascii="Arial" w:eastAsia="Arial" w:hAnsi="Arial"/>
          <w:color w:val="512DA8"/>
        </w:rPr>
      </w:pPr>
      <w:r>
        <w:rPr>
          <w:rFonts w:ascii="Arial" w:eastAsia="Arial" w:hAnsi="Arial"/>
          <w:color w:val="512DA8"/>
        </w:rPr>
        <w:t xml:space="preserve">5.1. </w:t>
      </w:r>
      <w:proofErr w:type="spellStart"/>
      <w:r>
        <w:rPr>
          <w:rFonts w:ascii="Arial" w:eastAsia="Arial" w:hAnsi="Arial"/>
          <w:color w:val="512DA8"/>
        </w:rPr>
        <w:t>Đăng</w:t>
      </w:r>
      <w:proofErr w:type="spellEnd"/>
      <w:r>
        <w:rPr>
          <w:rFonts w:ascii="Arial" w:eastAsia="Arial" w:hAnsi="Arial"/>
          <w:color w:val="512DA8"/>
        </w:rPr>
        <w:t xml:space="preserve"> </w:t>
      </w:r>
      <w:proofErr w:type="spellStart"/>
      <w:r>
        <w:rPr>
          <w:rFonts w:ascii="Arial" w:eastAsia="Arial" w:hAnsi="Arial"/>
          <w:color w:val="512DA8"/>
        </w:rPr>
        <w:t>ký</w:t>
      </w:r>
      <w:proofErr w:type="spellEnd"/>
      <w:r>
        <w:rPr>
          <w:rFonts w:ascii="Arial" w:eastAsia="Arial" w:hAnsi="Arial"/>
          <w:color w:val="512DA8"/>
        </w:rPr>
        <w:t xml:space="preserve"> </w:t>
      </w:r>
      <w:proofErr w:type="spellStart"/>
      <w:r>
        <w:rPr>
          <w:rFonts w:ascii="Arial" w:eastAsia="Arial" w:hAnsi="Arial"/>
          <w:color w:val="512DA8"/>
        </w:rPr>
        <w:t>tài</w:t>
      </w:r>
      <w:proofErr w:type="spellEnd"/>
      <w:r>
        <w:rPr>
          <w:rFonts w:ascii="Arial" w:eastAsia="Arial" w:hAnsi="Arial"/>
          <w:color w:val="512DA8"/>
        </w:rPr>
        <w:t xml:space="preserve"> </w:t>
      </w:r>
      <w:proofErr w:type="spellStart"/>
      <w:r>
        <w:rPr>
          <w:rFonts w:ascii="Arial" w:eastAsia="Arial" w:hAnsi="Arial"/>
          <w:color w:val="512DA8"/>
        </w:rPr>
        <w:t>khoản</w:t>
      </w:r>
      <w:proofErr w:type="spellEnd"/>
    </w:p>
    <w:p w:rsidR="002F27FC" w:rsidRPr="002F27FC" w:rsidRDefault="002F27FC" w:rsidP="002F27FC"/>
    <w:p w:rsidR="002F27FC" w:rsidRDefault="00000000">
      <w:pPr>
        <w:spacing w:after="120"/>
      </w:pPr>
      <w:r>
        <w:t xml:space="preserve">Màn hình đăng ký gồm bốn trường: tên người chơi, email, mật khẩu và nhập lại mật khẩu. Khi người dùng bấm Đăng ký, ứng dụng kiểm tra dữ liệu nhập, so khớp mật khẩu và tạo tài khoản bằng Firebase Authentication. Sau khi tạo thành công, thông tin user được lưu lên Realtime Database để dùng cho Home, lịch sử </w:t>
      </w:r>
      <w:proofErr w:type="spellStart"/>
      <w:r>
        <w:t>và</w:t>
      </w:r>
      <w:proofErr w:type="spellEnd"/>
      <w:r>
        <w:t xml:space="preserve"> </w:t>
      </w:r>
      <w:proofErr w:type="spellStart"/>
      <w:r>
        <w:t>bảng</w:t>
      </w:r>
      <w:proofErr w:type="spellEnd"/>
      <w:r>
        <w:t xml:space="preserve"> </w:t>
      </w:r>
      <w:proofErr w:type="spellStart"/>
      <w:r>
        <w:t>xếp</w:t>
      </w:r>
      <w:proofErr w:type="spellEnd"/>
      <w:r>
        <w:t xml:space="preserve"> </w:t>
      </w:r>
      <w:proofErr w:type="spellStart"/>
      <w:r>
        <w:t>hạng</w:t>
      </w:r>
      <w:proofErr w:type="spellEnd"/>
      <w:r>
        <w:t>.</w:t>
      </w:r>
    </w:p>
    <w:p w:rsidR="002F27FC" w:rsidRDefault="002F27FC">
      <w:pPr>
        <w:spacing w:after="120"/>
        <w:rPr>
          <w:noProof/>
        </w:rPr>
      </w:pPr>
      <w:r>
        <w:rPr>
          <w:lang w:val="vi-VN"/>
        </w:rPr>
        <w:t xml:space="preserve">                                                     </w:t>
      </w:r>
      <w:r w:rsidRPr="002F27FC">
        <w:rPr>
          <w:noProof/>
        </w:rPr>
        <w:t xml:space="preserve"> </w:t>
      </w:r>
      <w:r w:rsidRPr="002F27FC">
        <w:drawing>
          <wp:inline distT="0" distB="0" distL="0" distR="0" wp14:anchorId="357247C9" wp14:editId="269549F3">
            <wp:extent cx="1819656" cy="3722460"/>
            <wp:effectExtent l="0" t="0" r="0" b="0"/>
            <wp:docPr id="12014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2256" name=""/>
                    <pic:cNvPicPr/>
                  </pic:nvPicPr>
                  <pic:blipFill>
                    <a:blip r:embed="rId8"/>
                    <a:stretch>
                      <a:fillRect/>
                    </a:stretch>
                  </pic:blipFill>
                  <pic:spPr>
                    <a:xfrm>
                      <a:off x="0" y="0"/>
                      <a:ext cx="1853837" cy="3792384"/>
                    </a:xfrm>
                    <a:prstGeom prst="rect">
                      <a:avLst/>
                    </a:prstGeom>
                  </pic:spPr>
                </pic:pic>
              </a:graphicData>
            </a:graphic>
          </wp:inline>
        </w:drawing>
      </w:r>
    </w:p>
    <w:p w:rsidR="002F27FC" w:rsidRDefault="002F27FC">
      <w:pPr>
        <w:spacing w:after="120"/>
        <w:rPr>
          <w:noProof/>
        </w:rPr>
      </w:pPr>
    </w:p>
    <w:p w:rsidR="002F27FC" w:rsidRDefault="002F27FC">
      <w:pPr>
        <w:spacing w:after="120"/>
        <w:rPr>
          <w:noProof/>
        </w:rPr>
      </w:pPr>
    </w:p>
    <w:p w:rsidR="002F27FC" w:rsidRDefault="002F27FC">
      <w:pPr>
        <w:spacing w:after="120"/>
        <w:rPr>
          <w:noProof/>
        </w:rPr>
      </w:pPr>
    </w:p>
    <w:p w:rsidR="002F27FC" w:rsidRDefault="002F27FC">
      <w:pPr>
        <w:spacing w:after="120"/>
        <w:rPr>
          <w:noProof/>
        </w:rPr>
      </w:pPr>
    </w:p>
    <w:p w:rsidR="002F27FC" w:rsidRDefault="002F27FC">
      <w:pPr>
        <w:spacing w:after="120"/>
        <w:rPr>
          <w:noProof/>
        </w:rPr>
      </w:pPr>
    </w:p>
    <w:p w:rsidR="002F27FC" w:rsidRDefault="002F27FC">
      <w:pPr>
        <w:spacing w:after="120"/>
        <w:rPr>
          <w:noProof/>
        </w:rPr>
      </w:pPr>
    </w:p>
    <w:p w:rsidR="002F27FC" w:rsidRDefault="002F27FC">
      <w:pPr>
        <w:spacing w:after="120"/>
        <w:rPr>
          <w:noProof/>
        </w:rPr>
      </w:pPr>
    </w:p>
    <w:p w:rsidR="002F27FC" w:rsidRDefault="002F27FC">
      <w:pPr>
        <w:spacing w:after="120"/>
        <w:rPr>
          <w:noProof/>
        </w:rPr>
      </w:pPr>
    </w:p>
    <w:p w:rsidR="002F27FC" w:rsidRDefault="002F27FC">
      <w:pPr>
        <w:spacing w:after="120"/>
        <w:rPr>
          <w:noProof/>
        </w:rPr>
      </w:pPr>
    </w:p>
    <w:p w:rsidR="002F27FC" w:rsidRDefault="002F27FC">
      <w:pPr>
        <w:spacing w:after="120"/>
        <w:rPr>
          <w:noProof/>
        </w:rPr>
      </w:pPr>
    </w:p>
    <w:p w:rsidR="002F27FC" w:rsidRDefault="002F27FC">
      <w:pPr>
        <w:spacing w:after="120"/>
      </w:pPr>
    </w:p>
    <w:p w:rsidR="00095B4D" w:rsidRDefault="00000000">
      <w:pPr>
        <w:pStyle w:val="Heading2"/>
      </w:pPr>
      <w:r>
        <w:rPr>
          <w:rFonts w:ascii="Arial" w:eastAsia="Arial" w:hAnsi="Arial"/>
          <w:color w:val="512DA8"/>
        </w:rPr>
        <w:lastRenderedPageBreak/>
        <w:t>5.2. Đăng nhập</w:t>
      </w:r>
    </w:p>
    <w:p w:rsidR="00095B4D" w:rsidRDefault="00000000">
      <w:pPr>
        <w:spacing w:after="120"/>
      </w:pPr>
      <w:r>
        <w:t xml:space="preserve">Màn hình đăng nhập nhận email và mật khẩu. Firebase Authentication xác thực tài khoản. Nếu thành công, ứng dụng chuyển sang HomeActivity; nếu thất bại, hệ thống thông báo lỗi để người dùng kiểm </w:t>
      </w:r>
      <w:proofErr w:type="spellStart"/>
      <w:r>
        <w:t>tra</w:t>
      </w:r>
      <w:proofErr w:type="spellEnd"/>
      <w:r>
        <w:t xml:space="preserve"> </w:t>
      </w:r>
      <w:proofErr w:type="spellStart"/>
      <w:r>
        <w:t>lại</w:t>
      </w:r>
      <w:proofErr w:type="spellEnd"/>
      <w:r>
        <w:t xml:space="preserve"> </w:t>
      </w:r>
      <w:proofErr w:type="spellStart"/>
      <w:r>
        <w:t>thông</w:t>
      </w:r>
      <w:proofErr w:type="spellEnd"/>
      <w:r>
        <w:t xml:space="preserve"> tin.</w:t>
      </w:r>
    </w:p>
    <w:p w:rsidR="002F27FC" w:rsidRDefault="002F27FC">
      <w:pPr>
        <w:spacing w:after="120"/>
      </w:pPr>
      <w:r>
        <w:rPr>
          <w:lang w:val="vi-VN"/>
        </w:rPr>
        <w:t xml:space="preserve">                                                     </w:t>
      </w:r>
      <w:r w:rsidRPr="002F27FC">
        <w:drawing>
          <wp:inline distT="0" distB="0" distL="0" distR="0" wp14:anchorId="21A1DF55" wp14:editId="3A321D65">
            <wp:extent cx="1619748" cy="3309146"/>
            <wp:effectExtent l="0" t="0" r="6350" b="0"/>
            <wp:docPr id="82213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32686" name=""/>
                    <pic:cNvPicPr/>
                  </pic:nvPicPr>
                  <pic:blipFill>
                    <a:blip r:embed="rId9"/>
                    <a:stretch>
                      <a:fillRect/>
                    </a:stretch>
                  </pic:blipFill>
                  <pic:spPr>
                    <a:xfrm>
                      <a:off x="0" y="0"/>
                      <a:ext cx="1673917" cy="3419813"/>
                    </a:xfrm>
                    <a:prstGeom prst="rect">
                      <a:avLst/>
                    </a:prstGeom>
                  </pic:spPr>
                </pic:pic>
              </a:graphicData>
            </a:graphic>
          </wp:inline>
        </w:drawing>
      </w:r>
    </w:p>
    <w:p w:rsidR="00095B4D" w:rsidRDefault="00000000">
      <w:pPr>
        <w:pStyle w:val="Heading2"/>
      </w:pPr>
      <w:r>
        <w:rPr>
          <w:rFonts w:ascii="Arial" w:eastAsia="Arial" w:hAnsi="Arial"/>
          <w:color w:val="512DA8"/>
        </w:rPr>
        <w:t>5.3. Trang chủ</w:t>
      </w:r>
    </w:p>
    <w:p w:rsidR="00095B4D" w:rsidRDefault="00000000">
      <w:pPr>
        <w:spacing w:after="120"/>
        <w:rPr>
          <w:noProof/>
        </w:rPr>
      </w:pPr>
      <w:r>
        <w:t xml:space="preserve">HomeActivity là trung tâm điều hướng của ứng dụng. Màn hình hiển thị tên người chơi, email, thống kê chơi AI, thống kê online và điểm xếp hạng. Các nút chức năng gồm: Chơi </w:t>
      </w:r>
      <w:proofErr w:type="spellStart"/>
      <w:r>
        <w:t>với</w:t>
      </w:r>
      <w:proofErr w:type="spellEnd"/>
      <w:r>
        <w:t xml:space="preserve"> AI, </w:t>
      </w:r>
      <w:proofErr w:type="spellStart"/>
      <w:r>
        <w:t>Chơi</w:t>
      </w:r>
      <w:proofErr w:type="spellEnd"/>
      <w:r>
        <w:t xml:space="preserve"> Online Realtime, </w:t>
      </w:r>
      <w:proofErr w:type="spellStart"/>
      <w:r>
        <w:t>Lịch</w:t>
      </w:r>
      <w:proofErr w:type="spellEnd"/>
      <w:r>
        <w:t xml:space="preserve"> </w:t>
      </w:r>
      <w:proofErr w:type="spellStart"/>
      <w:r>
        <w:t>sử</w:t>
      </w:r>
      <w:proofErr w:type="spellEnd"/>
      <w:r>
        <w:t xml:space="preserve"> </w:t>
      </w:r>
      <w:proofErr w:type="spellStart"/>
      <w:r>
        <w:t>đấu</w:t>
      </w:r>
      <w:proofErr w:type="spellEnd"/>
      <w:r>
        <w:t xml:space="preserve">, </w:t>
      </w:r>
      <w:proofErr w:type="spellStart"/>
      <w:r>
        <w:t>Bảng</w:t>
      </w:r>
      <w:proofErr w:type="spellEnd"/>
      <w:r>
        <w:t xml:space="preserve"> </w:t>
      </w:r>
      <w:proofErr w:type="spellStart"/>
      <w:r>
        <w:t>xếp</w:t>
      </w:r>
      <w:proofErr w:type="spellEnd"/>
      <w:r>
        <w:t xml:space="preserve"> </w:t>
      </w:r>
      <w:proofErr w:type="spellStart"/>
      <w:r>
        <w:t>hạng</w:t>
      </w:r>
      <w:proofErr w:type="spellEnd"/>
      <w:r>
        <w:t xml:space="preserve">, About </w:t>
      </w:r>
      <w:proofErr w:type="spellStart"/>
      <w:r>
        <w:t>và</w:t>
      </w:r>
      <w:proofErr w:type="spellEnd"/>
      <w:r>
        <w:t xml:space="preserve"> </w:t>
      </w:r>
      <w:proofErr w:type="spellStart"/>
      <w:r>
        <w:t>Đăng</w:t>
      </w:r>
      <w:proofErr w:type="spellEnd"/>
      <w:r>
        <w:t xml:space="preserve"> </w:t>
      </w:r>
      <w:proofErr w:type="spellStart"/>
      <w:r>
        <w:t>xuất</w:t>
      </w:r>
      <w:proofErr w:type="spellEnd"/>
      <w:r>
        <w:t>.</w:t>
      </w:r>
      <w:r w:rsidR="002F27FC" w:rsidRPr="002F27FC">
        <w:rPr>
          <w:noProof/>
        </w:rPr>
        <w:t xml:space="preserve"> </w:t>
      </w:r>
    </w:p>
    <w:p w:rsidR="002F27FC" w:rsidRDefault="002F27FC">
      <w:pPr>
        <w:spacing w:after="120"/>
      </w:pPr>
      <w:r>
        <w:rPr>
          <w:lang w:val="vi-VN"/>
        </w:rPr>
        <w:t xml:space="preserve">                                                     </w:t>
      </w:r>
      <w:r w:rsidRPr="002F27FC">
        <w:drawing>
          <wp:inline distT="0" distB="0" distL="0" distR="0" wp14:anchorId="0CA460B2" wp14:editId="191E5798">
            <wp:extent cx="1619250" cy="3287454"/>
            <wp:effectExtent l="0" t="0" r="0" b="1905"/>
            <wp:docPr id="90827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71868" name=""/>
                    <pic:cNvPicPr/>
                  </pic:nvPicPr>
                  <pic:blipFill>
                    <a:blip r:embed="rId10"/>
                    <a:stretch>
                      <a:fillRect/>
                    </a:stretch>
                  </pic:blipFill>
                  <pic:spPr>
                    <a:xfrm>
                      <a:off x="0" y="0"/>
                      <a:ext cx="1633861" cy="3317118"/>
                    </a:xfrm>
                    <a:prstGeom prst="rect">
                      <a:avLst/>
                    </a:prstGeom>
                  </pic:spPr>
                </pic:pic>
              </a:graphicData>
            </a:graphic>
          </wp:inline>
        </w:drawing>
      </w:r>
    </w:p>
    <w:p w:rsidR="00095B4D" w:rsidRDefault="00000000">
      <w:pPr>
        <w:pStyle w:val="Heading2"/>
      </w:pPr>
      <w:r>
        <w:rPr>
          <w:rFonts w:ascii="Arial" w:eastAsia="Arial" w:hAnsi="Arial"/>
          <w:color w:val="512DA8"/>
        </w:rPr>
        <w:lastRenderedPageBreak/>
        <w:t xml:space="preserve">5.4. </w:t>
      </w:r>
      <w:proofErr w:type="spellStart"/>
      <w:r>
        <w:rPr>
          <w:rFonts w:ascii="Arial" w:eastAsia="Arial" w:hAnsi="Arial"/>
          <w:color w:val="512DA8"/>
        </w:rPr>
        <w:t>Chơi</w:t>
      </w:r>
      <w:proofErr w:type="spellEnd"/>
      <w:r>
        <w:rPr>
          <w:rFonts w:ascii="Arial" w:eastAsia="Arial" w:hAnsi="Arial"/>
          <w:color w:val="512DA8"/>
        </w:rPr>
        <w:t xml:space="preserve"> </w:t>
      </w:r>
      <w:proofErr w:type="spellStart"/>
      <w:r>
        <w:rPr>
          <w:rFonts w:ascii="Arial" w:eastAsia="Arial" w:hAnsi="Arial"/>
          <w:color w:val="512DA8"/>
        </w:rPr>
        <w:t>với</w:t>
      </w:r>
      <w:proofErr w:type="spellEnd"/>
      <w:r>
        <w:rPr>
          <w:rFonts w:ascii="Arial" w:eastAsia="Arial" w:hAnsi="Arial"/>
          <w:color w:val="512DA8"/>
        </w:rPr>
        <w:t xml:space="preserve"> AI</w:t>
      </w:r>
    </w:p>
    <w:p w:rsidR="00095B4D" w:rsidRDefault="00000000">
      <w:pPr>
        <w:spacing w:after="120"/>
      </w:pPr>
      <w:r>
        <w:t>GameAIActivity quản lý bàn cờ và lượt đánh giữa người chơi và máy. Người dùng đánh X trước, AI đánh O sau. Sau mỗi nước, ứng dụng kiểm tra thắng, thua hoặc hòa. Nước AI vừa đánh được tô màu để người chơi dễ quan sát. Khi kết thúc, hệ thống hiển thị dialog kết quả và cập nhật thống kê AI.</w:t>
      </w:r>
    </w:p>
    <w:p w:rsidR="00095B4D" w:rsidRDefault="00000000">
      <w:pPr>
        <w:pStyle w:val="ListBullet"/>
        <w:spacing w:after="60" w:line="264" w:lineRule="auto"/>
      </w:pPr>
      <w:r>
        <w:rPr>
          <w:sz w:val="21"/>
        </w:rPr>
        <w:t>Người chơi không được đánh vào ô đã có quân.</w:t>
      </w:r>
    </w:p>
    <w:p w:rsidR="00095B4D" w:rsidRDefault="00000000">
      <w:pPr>
        <w:pStyle w:val="ListBullet"/>
        <w:spacing w:after="60" w:line="264" w:lineRule="auto"/>
      </w:pPr>
      <w:r>
        <w:rPr>
          <w:sz w:val="21"/>
        </w:rPr>
        <w:t>Sau lượt người chơi, AI gọi thuật toán để chọn nước đi tốt.</w:t>
      </w:r>
    </w:p>
    <w:p w:rsidR="00095B4D" w:rsidRDefault="00000000">
      <w:pPr>
        <w:pStyle w:val="ListBullet"/>
        <w:spacing w:after="60" w:line="264" w:lineRule="auto"/>
      </w:pPr>
      <w:r>
        <w:rPr>
          <w:sz w:val="21"/>
        </w:rPr>
        <w:t>Bàn cờ được khóa khi đã có kết quả.</w:t>
      </w:r>
    </w:p>
    <w:p w:rsidR="00095B4D" w:rsidRDefault="00000000">
      <w:pPr>
        <w:pStyle w:val="ListBullet"/>
        <w:spacing w:after="60" w:line="264" w:lineRule="auto"/>
      </w:pPr>
      <w:r>
        <w:rPr>
          <w:sz w:val="21"/>
        </w:rPr>
        <w:t>Có nút Chơi lại để reset bàn cờ và bắt đầu ván mới.</w:t>
      </w:r>
    </w:p>
    <w:p w:rsidR="00095B4D" w:rsidRDefault="00000000">
      <w:pPr>
        <w:pStyle w:val="Heading2"/>
      </w:pPr>
      <w:r>
        <w:rPr>
          <w:rFonts w:ascii="Arial" w:eastAsia="Arial" w:hAnsi="Arial"/>
          <w:color w:val="512DA8"/>
        </w:rPr>
        <w:t>5.5. Chơi Online Realtime</w:t>
      </w:r>
    </w:p>
    <w:p w:rsidR="00095B4D" w:rsidRDefault="00000000">
      <w:pPr>
        <w:spacing w:after="120"/>
      </w:pPr>
      <w:r>
        <w:t>OnlineLobbyActivity cho phép tạo phòng mới hoặc nhập mã phòng để tham gia. Khi tạo phòng, ứng dụng sinh mã phòng và lưu room vào Firebase với trạng thái chờ. Người chơi thứ hai có thể nhập mã phòng hoặc chọn phòng trong danh sách phòng đang chờ. Khi đủ hai người, OnlineGameActivity bắt đầu đồng bộ bàn cờ theo thời gian thực.</w:t>
      </w:r>
    </w:p>
    <w:p w:rsidR="00095B4D" w:rsidRDefault="00000000">
      <w:pPr>
        <w:pStyle w:val="ListBullet"/>
        <w:spacing w:after="60" w:line="264" w:lineRule="auto"/>
      </w:pPr>
      <w:r>
        <w:rPr>
          <w:sz w:val="21"/>
        </w:rPr>
        <w:t>Chủ phòng và người tham gia được gán ký hiệu X/O.</w:t>
      </w:r>
    </w:p>
    <w:p w:rsidR="00095B4D" w:rsidRDefault="00000000">
      <w:pPr>
        <w:pStyle w:val="ListBullet"/>
        <w:spacing w:after="60" w:line="264" w:lineRule="auto"/>
      </w:pPr>
      <w:r>
        <w:rPr>
          <w:sz w:val="21"/>
        </w:rPr>
        <w:t>Trạng thái lượt được lưu trong room để hai thiết bị hiển thị đúng bên đang đánh.</w:t>
      </w:r>
    </w:p>
    <w:p w:rsidR="00095B4D" w:rsidRDefault="00000000">
      <w:pPr>
        <w:pStyle w:val="ListBullet"/>
        <w:spacing w:after="60" w:line="264" w:lineRule="auto"/>
      </w:pPr>
      <w:r>
        <w:rPr>
          <w:sz w:val="21"/>
        </w:rPr>
        <w:t>Mỗi nước đánh cập nhật board, turn, lastMove và số nước.</w:t>
      </w:r>
    </w:p>
    <w:p w:rsidR="00095B4D" w:rsidRDefault="00000000">
      <w:pPr>
        <w:pStyle w:val="ListBullet"/>
        <w:spacing w:after="60" w:line="264" w:lineRule="auto"/>
      </w:pPr>
      <w:r>
        <w:rPr>
          <w:sz w:val="21"/>
        </w:rPr>
        <w:t>Khi có người thắng, Firebase cập nhật winner để cả hai máy cùng hiển thị kết quả.</w:t>
      </w:r>
    </w:p>
    <w:p w:rsidR="00095B4D" w:rsidRPr="002F27FC" w:rsidRDefault="00000000">
      <w:pPr>
        <w:pStyle w:val="ListBullet"/>
        <w:spacing w:after="60" w:line="264" w:lineRule="auto"/>
      </w:pPr>
      <w:r>
        <w:rPr>
          <w:sz w:val="21"/>
        </w:rPr>
        <w:t xml:space="preserve">Người chơi có thể rời phòng; phòng chờ có thể được xóa để </w:t>
      </w:r>
      <w:proofErr w:type="spellStart"/>
      <w:r>
        <w:rPr>
          <w:sz w:val="21"/>
        </w:rPr>
        <w:t>tránh</w:t>
      </w:r>
      <w:proofErr w:type="spellEnd"/>
      <w:r>
        <w:rPr>
          <w:sz w:val="21"/>
        </w:rPr>
        <w:t xml:space="preserve"> </w:t>
      </w:r>
      <w:proofErr w:type="spellStart"/>
      <w:r>
        <w:rPr>
          <w:sz w:val="21"/>
        </w:rPr>
        <w:t>dữ</w:t>
      </w:r>
      <w:proofErr w:type="spellEnd"/>
      <w:r>
        <w:rPr>
          <w:sz w:val="21"/>
        </w:rPr>
        <w:t xml:space="preserve"> </w:t>
      </w:r>
      <w:proofErr w:type="spellStart"/>
      <w:r>
        <w:rPr>
          <w:sz w:val="21"/>
        </w:rPr>
        <w:t>liệu</w:t>
      </w:r>
      <w:proofErr w:type="spellEnd"/>
      <w:r>
        <w:rPr>
          <w:sz w:val="21"/>
        </w:rPr>
        <w:t xml:space="preserve"> </w:t>
      </w:r>
      <w:proofErr w:type="spellStart"/>
      <w:r>
        <w:rPr>
          <w:sz w:val="21"/>
        </w:rPr>
        <w:t>rác</w:t>
      </w:r>
      <w:proofErr w:type="spellEnd"/>
      <w:r>
        <w:rPr>
          <w:sz w:val="21"/>
        </w:rPr>
        <w:t>.</w:t>
      </w:r>
    </w:p>
    <w:p w:rsidR="002F27FC" w:rsidRPr="002F27FC" w:rsidRDefault="002F27FC" w:rsidP="002F27FC">
      <w:pPr>
        <w:pStyle w:val="ListBullet"/>
        <w:numPr>
          <w:ilvl w:val="0"/>
          <w:numId w:val="0"/>
        </w:numPr>
        <w:spacing w:after="60" w:line="264" w:lineRule="auto"/>
        <w:ind w:left="360"/>
      </w:pPr>
    </w:p>
    <w:p w:rsidR="002F27FC" w:rsidRDefault="002F27FC" w:rsidP="002F27FC">
      <w:pPr>
        <w:pStyle w:val="ListBullet"/>
        <w:numPr>
          <w:ilvl w:val="0"/>
          <w:numId w:val="0"/>
        </w:numPr>
        <w:spacing w:after="60" w:line="264" w:lineRule="auto"/>
        <w:ind w:left="360"/>
        <w:rPr>
          <w:noProof/>
        </w:rPr>
      </w:pPr>
      <w:r w:rsidRPr="002F27FC">
        <w:drawing>
          <wp:inline distT="0" distB="0" distL="0" distR="0" wp14:anchorId="1D7893B9" wp14:editId="394C75B0">
            <wp:extent cx="2926080" cy="2471783"/>
            <wp:effectExtent l="0" t="0" r="0" b="5080"/>
            <wp:docPr id="28768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86735" name=""/>
                    <pic:cNvPicPr/>
                  </pic:nvPicPr>
                  <pic:blipFill>
                    <a:blip r:embed="rId11"/>
                    <a:stretch>
                      <a:fillRect/>
                    </a:stretch>
                  </pic:blipFill>
                  <pic:spPr>
                    <a:xfrm>
                      <a:off x="0" y="0"/>
                      <a:ext cx="2956884" cy="2497805"/>
                    </a:xfrm>
                    <a:prstGeom prst="rect">
                      <a:avLst/>
                    </a:prstGeom>
                  </pic:spPr>
                </pic:pic>
              </a:graphicData>
            </a:graphic>
          </wp:inline>
        </w:drawing>
      </w:r>
      <w:r>
        <w:rPr>
          <w:noProof/>
          <w:lang w:val="vi-VN"/>
        </w:rPr>
        <w:t xml:space="preserve">     </w:t>
      </w:r>
      <w:r w:rsidRPr="002F27FC">
        <w:drawing>
          <wp:inline distT="0" distB="0" distL="0" distR="0" wp14:anchorId="3E91C280" wp14:editId="78DF6C62">
            <wp:extent cx="2962656" cy="2490926"/>
            <wp:effectExtent l="0" t="0" r="0" b="0"/>
            <wp:docPr id="138767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75346" name=""/>
                    <pic:cNvPicPr/>
                  </pic:nvPicPr>
                  <pic:blipFill>
                    <a:blip r:embed="rId12"/>
                    <a:stretch>
                      <a:fillRect/>
                    </a:stretch>
                  </pic:blipFill>
                  <pic:spPr>
                    <a:xfrm>
                      <a:off x="0" y="0"/>
                      <a:ext cx="2962656" cy="2490926"/>
                    </a:xfrm>
                    <a:prstGeom prst="rect">
                      <a:avLst/>
                    </a:prstGeom>
                  </pic:spPr>
                </pic:pic>
              </a:graphicData>
            </a:graphic>
          </wp:inline>
        </w:drawing>
      </w:r>
    </w:p>
    <w:p w:rsidR="002F27FC" w:rsidRDefault="002F27FC" w:rsidP="002F27FC">
      <w:pPr>
        <w:pStyle w:val="ListBullet"/>
        <w:numPr>
          <w:ilvl w:val="0"/>
          <w:numId w:val="0"/>
        </w:numPr>
        <w:spacing w:after="60" w:line="264" w:lineRule="auto"/>
        <w:ind w:left="360"/>
      </w:pPr>
    </w:p>
    <w:p w:rsidR="00095B4D" w:rsidRDefault="00000000">
      <w:pPr>
        <w:pStyle w:val="Heading2"/>
      </w:pPr>
      <w:r>
        <w:rPr>
          <w:rFonts w:ascii="Arial" w:eastAsia="Arial" w:hAnsi="Arial"/>
          <w:color w:val="512DA8"/>
        </w:rPr>
        <w:t>5.6. Bộ đếm thời gian</w:t>
      </w:r>
    </w:p>
    <w:p w:rsidR="00095B4D" w:rsidRDefault="00000000">
      <w:pPr>
        <w:spacing w:after="120"/>
      </w:pPr>
      <w:r>
        <w:t xml:space="preserve">Trong chế độ online, màn hình hiển thị thời gian còn lại của lượt chơi. Bản hiện tại dùng thời lượng 60 giây mỗi lượt theo yêu cầu cải tiến. Timer giúp tránh tình trạng một người giữ lượt quá lâu và làm ván </w:t>
      </w:r>
      <w:proofErr w:type="spellStart"/>
      <w:r>
        <w:t>đấu</w:t>
      </w:r>
      <w:proofErr w:type="spellEnd"/>
      <w:r>
        <w:t xml:space="preserve"> </w:t>
      </w:r>
      <w:proofErr w:type="spellStart"/>
      <w:r>
        <w:t>rõ</w:t>
      </w:r>
      <w:proofErr w:type="spellEnd"/>
      <w:r>
        <w:t xml:space="preserve"> </w:t>
      </w:r>
      <w:proofErr w:type="spellStart"/>
      <w:r>
        <w:t>ràng</w:t>
      </w:r>
      <w:proofErr w:type="spellEnd"/>
      <w:r>
        <w:t xml:space="preserve"> </w:t>
      </w:r>
      <w:proofErr w:type="spellStart"/>
      <w:r>
        <w:t>hơn</w:t>
      </w:r>
      <w:proofErr w:type="spellEnd"/>
      <w:r>
        <w:t>.</w:t>
      </w:r>
    </w:p>
    <w:p w:rsidR="002F27FC" w:rsidRDefault="002F27FC">
      <w:pPr>
        <w:spacing w:after="120"/>
      </w:pPr>
    </w:p>
    <w:p w:rsidR="002F27FC" w:rsidRDefault="002F27FC">
      <w:pPr>
        <w:spacing w:after="120"/>
      </w:pPr>
    </w:p>
    <w:p w:rsidR="002F27FC" w:rsidRDefault="002F27FC">
      <w:pPr>
        <w:spacing w:after="120"/>
      </w:pPr>
    </w:p>
    <w:p w:rsidR="00095B4D" w:rsidRDefault="00000000">
      <w:pPr>
        <w:pStyle w:val="Heading2"/>
      </w:pPr>
      <w:r>
        <w:rPr>
          <w:rFonts w:ascii="Arial" w:eastAsia="Arial" w:hAnsi="Arial"/>
          <w:color w:val="512DA8"/>
        </w:rPr>
        <w:lastRenderedPageBreak/>
        <w:t>5.7. Đường thắng và dialog kết quả</w:t>
      </w:r>
    </w:p>
    <w:p w:rsidR="002F27FC" w:rsidRDefault="00000000">
      <w:pPr>
        <w:spacing w:after="120"/>
      </w:pPr>
      <w:r>
        <w:t xml:space="preserve">Khi phát hiện đủ đúng 5 quân liên tiếp, ứng dụng vẽ đường thẳng đi qua chuỗi quân thắng trước khi hiển thị dialog. Dialog kết quả cho biết người dùng thắng/thua và cung cấp hai lựa chọn: về trang chủ hoặc chơi lại. Với chế độ online, nếu một người bấm chơi lại, máy còn lại nhận </w:t>
      </w:r>
      <w:proofErr w:type="spellStart"/>
      <w:r>
        <w:t>yêu</w:t>
      </w:r>
      <w:proofErr w:type="spellEnd"/>
      <w:r>
        <w:t xml:space="preserve"> </w:t>
      </w:r>
      <w:proofErr w:type="spellStart"/>
      <w:r>
        <w:t>cầu</w:t>
      </w:r>
      <w:proofErr w:type="spellEnd"/>
      <w:r>
        <w:t xml:space="preserve"> </w:t>
      </w:r>
      <w:proofErr w:type="spellStart"/>
      <w:r>
        <w:t>xác</w:t>
      </w:r>
      <w:proofErr w:type="spellEnd"/>
      <w:r>
        <w:t xml:space="preserve"> </w:t>
      </w:r>
      <w:proofErr w:type="spellStart"/>
      <w:r>
        <w:t>nhận</w:t>
      </w:r>
      <w:proofErr w:type="spellEnd"/>
      <w:r>
        <w:t>.</w:t>
      </w:r>
    </w:p>
    <w:p w:rsidR="002F27FC" w:rsidRDefault="002F27FC">
      <w:pPr>
        <w:spacing w:after="120"/>
      </w:pPr>
      <w:r>
        <w:rPr>
          <w:lang w:val="vi-VN"/>
        </w:rPr>
        <w:t xml:space="preserve">                                                       </w:t>
      </w:r>
      <w:r w:rsidRPr="002F27FC">
        <w:drawing>
          <wp:inline distT="0" distB="0" distL="0" distR="0" wp14:anchorId="632046C8" wp14:editId="4023E1EA">
            <wp:extent cx="1783080" cy="3678887"/>
            <wp:effectExtent l="0" t="0" r="0" b="4445"/>
            <wp:docPr id="49706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64029" name=""/>
                    <pic:cNvPicPr/>
                  </pic:nvPicPr>
                  <pic:blipFill>
                    <a:blip r:embed="rId13"/>
                    <a:stretch>
                      <a:fillRect/>
                    </a:stretch>
                  </pic:blipFill>
                  <pic:spPr>
                    <a:xfrm>
                      <a:off x="0" y="0"/>
                      <a:ext cx="1797733" cy="3709120"/>
                    </a:xfrm>
                    <a:prstGeom prst="rect">
                      <a:avLst/>
                    </a:prstGeom>
                  </pic:spPr>
                </pic:pic>
              </a:graphicData>
            </a:graphic>
          </wp:inline>
        </w:drawing>
      </w:r>
    </w:p>
    <w:p w:rsidR="00095B4D" w:rsidRDefault="00000000">
      <w:pPr>
        <w:pStyle w:val="Heading2"/>
      </w:pPr>
      <w:r>
        <w:rPr>
          <w:rFonts w:ascii="Arial" w:eastAsia="Arial" w:hAnsi="Arial"/>
          <w:color w:val="512DA8"/>
        </w:rPr>
        <w:t>5.8. Lịch sử đấu</w:t>
      </w:r>
    </w:p>
    <w:p w:rsidR="002F27FC" w:rsidRDefault="00000000">
      <w:pPr>
        <w:spacing w:after="120"/>
      </w:pPr>
      <w:r>
        <w:t xml:space="preserve">HistoryActivity hiển thị danh sách trận đã chơi, gồm kết quả thắng/thua/hòa, chế độ AI hoặc Online, người thắng, tổng số nước và thời gian. Chức năng này giúp người dùng theo dõi quá trình chơi và </w:t>
      </w:r>
      <w:proofErr w:type="spellStart"/>
      <w:r>
        <w:t>kiểm</w:t>
      </w:r>
      <w:proofErr w:type="spellEnd"/>
      <w:r>
        <w:t xml:space="preserve"> </w:t>
      </w:r>
      <w:proofErr w:type="spellStart"/>
      <w:r>
        <w:t>chứng</w:t>
      </w:r>
      <w:proofErr w:type="spellEnd"/>
      <w:r>
        <w:t xml:space="preserve"> </w:t>
      </w:r>
      <w:proofErr w:type="spellStart"/>
      <w:r>
        <w:t>thống</w:t>
      </w:r>
      <w:proofErr w:type="spellEnd"/>
      <w:r>
        <w:t xml:space="preserve"> </w:t>
      </w:r>
      <w:proofErr w:type="spellStart"/>
      <w:r>
        <w:t>kê</w:t>
      </w:r>
      <w:proofErr w:type="spellEnd"/>
      <w:r>
        <w:t>.</w:t>
      </w:r>
    </w:p>
    <w:p w:rsidR="00095B4D" w:rsidRDefault="002F27FC">
      <w:pPr>
        <w:spacing w:after="120"/>
      </w:pPr>
      <w:r>
        <w:rPr>
          <w:noProof/>
          <w:lang w:val="vi-VN"/>
        </w:rPr>
        <w:t xml:space="preserve">                                                          </w:t>
      </w:r>
      <w:r w:rsidRPr="002F27FC">
        <w:rPr>
          <w:noProof/>
        </w:rPr>
        <w:t xml:space="preserve"> </w:t>
      </w:r>
      <w:r w:rsidRPr="002F27FC">
        <w:drawing>
          <wp:inline distT="0" distB="0" distL="0" distR="0" wp14:anchorId="1710F8F8" wp14:editId="7CA0CBBA">
            <wp:extent cx="1536100" cy="3153474"/>
            <wp:effectExtent l="0" t="0" r="635" b="0"/>
            <wp:docPr id="189049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91348" name=""/>
                    <pic:cNvPicPr/>
                  </pic:nvPicPr>
                  <pic:blipFill>
                    <a:blip r:embed="rId14"/>
                    <a:stretch>
                      <a:fillRect/>
                    </a:stretch>
                  </pic:blipFill>
                  <pic:spPr>
                    <a:xfrm>
                      <a:off x="0" y="0"/>
                      <a:ext cx="1636046" cy="3358655"/>
                    </a:xfrm>
                    <a:prstGeom prst="rect">
                      <a:avLst/>
                    </a:prstGeom>
                  </pic:spPr>
                </pic:pic>
              </a:graphicData>
            </a:graphic>
          </wp:inline>
        </w:drawing>
      </w:r>
    </w:p>
    <w:p w:rsidR="00095B4D" w:rsidRDefault="00000000">
      <w:pPr>
        <w:pStyle w:val="Heading2"/>
      </w:pPr>
      <w:r>
        <w:rPr>
          <w:rFonts w:ascii="Arial" w:eastAsia="Arial" w:hAnsi="Arial"/>
          <w:color w:val="512DA8"/>
        </w:rPr>
        <w:lastRenderedPageBreak/>
        <w:t>5.9. Bảng xếp hạng</w:t>
      </w:r>
    </w:p>
    <w:p w:rsidR="002F27FC" w:rsidRDefault="00000000">
      <w:pPr>
        <w:spacing w:after="120"/>
      </w:pPr>
      <w:r>
        <w:t xml:space="preserve">RankingActivity hiển thị top người chơi có điểm cao nhất. Điểm xếp hạng ưu tiên kết quả chơi online, giúp người dùng có động lực thi đấu với người khác. Mỗi dòng ranking gồm hạng, tên, email, điểm, tổng trận, </w:t>
      </w:r>
      <w:proofErr w:type="spellStart"/>
      <w:r>
        <w:t>thắng</w:t>
      </w:r>
      <w:proofErr w:type="spellEnd"/>
      <w:r>
        <w:t xml:space="preserve">, </w:t>
      </w:r>
      <w:proofErr w:type="spellStart"/>
      <w:r>
        <w:t>thua</w:t>
      </w:r>
      <w:proofErr w:type="spellEnd"/>
      <w:r>
        <w:t xml:space="preserve"> </w:t>
      </w:r>
      <w:proofErr w:type="spellStart"/>
      <w:r>
        <w:t>và</w:t>
      </w:r>
      <w:proofErr w:type="spellEnd"/>
      <w:r>
        <w:t xml:space="preserve"> </w:t>
      </w:r>
      <w:proofErr w:type="spellStart"/>
      <w:r>
        <w:t>hòa</w:t>
      </w:r>
      <w:proofErr w:type="spellEnd"/>
      <w:r>
        <w:t>.</w:t>
      </w:r>
    </w:p>
    <w:p w:rsidR="00095B4D" w:rsidRDefault="002F27FC">
      <w:pPr>
        <w:spacing w:after="120"/>
      </w:pPr>
      <w:r>
        <w:rPr>
          <w:noProof/>
          <w:lang w:val="vi-VN"/>
        </w:rPr>
        <w:t xml:space="preserve">                                                    </w:t>
      </w:r>
      <w:r w:rsidRPr="002F27FC">
        <w:rPr>
          <w:noProof/>
        </w:rPr>
        <w:t xml:space="preserve"> </w:t>
      </w:r>
      <w:r w:rsidRPr="002F27FC">
        <w:drawing>
          <wp:inline distT="0" distB="0" distL="0" distR="0" wp14:anchorId="191ED98E" wp14:editId="1D96C069">
            <wp:extent cx="1984248" cy="4059164"/>
            <wp:effectExtent l="0" t="0" r="0" b="5080"/>
            <wp:docPr id="86580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05868" name=""/>
                    <pic:cNvPicPr/>
                  </pic:nvPicPr>
                  <pic:blipFill>
                    <a:blip r:embed="rId15"/>
                    <a:stretch>
                      <a:fillRect/>
                    </a:stretch>
                  </pic:blipFill>
                  <pic:spPr>
                    <a:xfrm>
                      <a:off x="0" y="0"/>
                      <a:ext cx="2010637" cy="4113147"/>
                    </a:xfrm>
                    <a:prstGeom prst="rect">
                      <a:avLst/>
                    </a:prstGeom>
                  </pic:spPr>
                </pic:pic>
              </a:graphicData>
            </a:graphic>
          </wp:inline>
        </w:drawing>
      </w:r>
    </w:p>
    <w:p w:rsidR="00095B4D" w:rsidRDefault="00000000">
      <w:pPr>
        <w:pStyle w:val="Heading2"/>
      </w:pPr>
      <w:r>
        <w:rPr>
          <w:rFonts w:ascii="Arial" w:eastAsia="Arial" w:hAnsi="Arial"/>
          <w:color w:val="512DA8"/>
        </w:rPr>
        <w:t>5.10. About</w:t>
      </w:r>
    </w:p>
    <w:p w:rsidR="002F27FC" w:rsidRDefault="00000000">
      <w:pPr>
        <w:spacing w:after="120"/>
      </w:pPr>
      <w:r>
        <w:t xml:space="preserve">Màn hình About mô tả tổng quan ứng dụng, chức năng chính, công nghệ sử dụng, tác giả và phiên bản. Đây là phần giúp bài đồ án có thông tin giới thiệu </w:t>
      </w:r>
      <w:proofErr w:type="spellStart"/>
      <w:r>
        <w:t>đầy</w:t>
      </w:r>
      <w:proofErr w:type="spellEnd"/>
      <w:r>
        <w:t xml:space="preserve"> </w:t>
      </w:r>
      <w:proofErr w:type="spellStart"/>
      <w:r>
        <w:t>đủ</w:t>
      </w:r>
      <w:proofErr w:type="spellEnd"/>
      <w:r>
        <w:t xml:space="preserve"> </w:t>
      </w:r>
      <w:proofErr w:type="spellStart"/>
      <w:r>
        <w:t>khi</w:t>
      </w:r>
      <w:proofErr w:type="spellEnd"/>
      <w:r>
        <w:t xml:space="preserve"> demo.</w:t>
      </w:r>
    </w:p>
    <w:p w:rsidR="00095B4D" w:rsidRDefault="002F27FC" w:rsidP="002F27FC">
      <w:pPr>
        <w:spacing w:after="120"/>
      </w:pPr>
      <w:r>
        <w:rPr>
          <w:lang w:val="vi-VN"/>
        </w:rPr>
        <w:t xml:space="preserve">                                                   </w:t>
      </w:r>
      <w:r w:rsidRPr="002F27FC">
        <w:rPr>
          <w:noProof/>
        </w:rPr>
        <w:t xml:space="preserve"> </w:t>
      </w:r>
      <w:r w:rsidRPr="002F27FC">
        <w:drawing>
          <wp:inline distT="0" distB="0" distL="0" distR="0" wp14:anchorId="60353242" wp14:editId="60682520">
            <wp:extent cx="1464783" cy="2962656"/>
            <wp:effectExtent l="0" t="0" r="0" b="0"/>
            <wp:docPr id="160191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12346" name=""/>
                    <pic:cNvPicPr/>
                  </pic:nvPicPr>
                  <pic:blipFill>
                    <a:blip r:embed="rId16"/>
                    <a:stretch>
                      <a:fillRect/>
                    </a:stretch>
                  </pic:blipFill>
                  <pic:spPr>
                    <a:xfrm>
                      <a:off x="0" y="0"/>
                      <a:ext cx="1487786" cy="3009183"/>
                    </a:xfrm>
                    <a:prstGeom prst="rect">
                      <a:avLst/>
                    </a:prstGeom>
                  </pic:spPr>
                </pic:pic>
              </a:graphicData>
            </a:graphic>
          </wp:inline>
        </w:drawing>
      </w:r>
    </w:p>
    <w:p w:rsidR="00095B4D" w:rsidRDefault="00000000">
      <w:pPr>
        <w:pStyle w:val="Heading1"/>
      </w:pPr>
      <w:r>
        <w:rPr>
          <w:rFonts w:ascii="Arial" w:eastAsia="Arial" w:hAnsi="Arial"/>
          <w:color w:val="512DA8"/>
        </w:rPr>
        <w:lastRenderedPageBreak/>
        <w:t>6. THUẬT TOÁN AI MINIMAX VÀ XỬ LÝ THẮNG THUA</w:t>
      </w:r>
    </w:p>
    <w:p w:rsidR="00095B4D" w:rsidRDefault="00000000">
      <w:pPr>
        <w:pStyle w:val="Heading2"/>
      </w:pPr>
      <w:r>
        <w:rPr>
          <w:rFonts w:ascii="Arial" w:eastAsia="Arial" w:hAnsi="Arial"/>
          <w:color w:val="512DA8"/>
        </w:rPr>
        <w:t>6.1. Ý tưởng Minimax</w:t>
      </w:r>
    </w:p>
    <w:p w:rsidR="00095B4D" w:rsidRDefault="00000000">
      <w:pPr>
        <w:spacing w:after="120"/>
      </w:pPr>
      <w:r>
        <w:t>Minimax là thuật toán tìm kiếm nước đi cho trò chơi đối kháng hai người. AI giả định người chơi luôn chọn nước tốt nhất cho mình, từ đó mô phỏng nhiều nước đi trong tương lai và chọn phương án có điểm cao nhất cho AI.</w:t>
      </w:r>
    </w:p>
    <w:p w:rsidR="00095B4D" w:rsidRDefault="00000000">
      <w:pPr>
        <w:spacing w:after="120"/>
      </w:pPr>
      <w:r>
        <w:t>Trong Caro, số lượng ô trống lớn nên không thể duyệt toàn bộ trạng thái đến cuối ván. Vì vậy AI thường giới hạn độ sâu tìm kiếm, chỉ xét những ô gần khu vực đã có quân và dùng hàm đánh giá để chấm điểm thế cờ.</w:t>
      </w:r>
    </w:p>
    <w:p w:rsidR="00095B4D" w:rsidRDefault="00000000">
      <w:pPr>
        <w:pStyle w:val="Heading2"/>
      </w:pPr>
      <w:r>
        <w:rPr>
          <w:rFonts w:ascii="Arial" w:eastAsia="Arial" w:hAnsi="Arial"/>
          <w:color w:val="512DA8"/>
        </w:rPr>
        <w:t>6.2. Hàm đánh giá thế cờ</w:t>
      </w:r>
    </w:p>
    <w:p w:rsidR="00095B4D" w:rsidRDefault="00000000">
      <w:pPr>
        <w:spacing w:after="120"/>
      </w:pPr>
      <w:r>
        <w:t>Hàm đánh giá cần ưu tiên các chuỗi quân có khả năng thắng cao, ví dụ: năm quân liên tiếp, bốn quân mở, ba quân mở, đồng thời chặn các chuỗi nguy hiểm của người chơi. AI vừa phải tấn công để tạo chuỗi thắng, vừa phải phòng thủ khi người chơi sắp đủ 5 quân.</w:t>
      </w:r>
    </w:p>
    <w:tbl>
      <w:tblPr>
        <w:tblStyle w:val="TableGrid"/>
        <w:tblW w:w="0" w:type="auto"/>
        <w:jc w:val="center"/>
        <w:tblLook w:val="04A0" w:firstRow="1" w:lastRow="0" w:firstColumn="1" w:lastColumn="0" w:noHBand="0" w:noVBand="1"/>
      </w:tblPr>
      <w:tblGrid>
        <w:gridCol w:w="3024"/>
        <w:gridCol w:w="2880"/>
        <w:gridCol w:w="3744"/>
      </w:tblGrid>
      <w:tr w:rsidR="00095B4D" w:rsidTr="002F27FC">
        <w:trPr>
          <w:trHeight w:val="491"/>
          <w:jc w:val="center"/>
        </w:trPr>
        <w:tc>
          <w:tcPr>
            <w:tcW w:w="3024" w:type="dxa"/>
            <w:shd w:val="clear" w:color="auto" w:fill="512DA8"/>
            <w:vAlign w:val="center"/>
          </w:tcPr>
          <w:p w:rsidR="00095B4D" w:rsidRDefault="00000000">
            <w:proofErr w:type="spellStart"/>
            <w:r>
              <w:rPr>
                <w:b/>
                <w:color w:val="FFFFFF"/>
                <w:sz w:val="20"/>
              </w:rPr>
              <w:t>Tình</w:t>
            </w:r>
            <w:proofErr w:type="spellEnd"/>
            <w:r>
              <w:rPr>
                <w:b/>
                <w:color w:val="FFFFFF"/>
                <w:sz w:val="20"/>
              </w:rPr>
              <w:t xml:space="preserve"> </w:t>
            </w:r>
            <w:proofErr w:type="spellStart"/>
            <w:r>
              <w:rPr>
                <w:b/>
                <w:color w:val="FFFFFF"/>
                <w:sz w:val="20"/>
              </w:rPr>
              <w:t>huống</w:t>
            </w:r>
            <w:proofErr w:type="spellEnd"/>
          </w:p>
        </w:tc>
        <w:tc>
          <w:tcPr>
            <w:tcW w:w="2880" w:type="dxa"/>
            <w:shd w:val="clear" w:color="auto" w:fill="512DA8"/>
            <w:vAlign w:val="center"/>
          </w:tcPr>
          <w:p w:rsidR="00095B4D" w:rsidRDefault="00000000">
            <w:r>
              <w:rPr>
                <w:b/>
                <w:color w:val="FFFFFF"/>
                <w:sz w:val="20"/>
              </w:rPr>
              <w:t>Ý nghĩa</w:t>
            </w:r>
          </w:p>
        </w:tc>
        <w:tc>
          <w:tcPr>
            <w:tcW w:w="3744" w:type="dxa"/>
            <w:shd w:val="clear" w:color="auto" w:fill="512DA8"/>
            <w:vAlign w:val="center"/>
          </w:tcPr>
          <w:p w:rsidR="00095B4D" w:rsidRDefault="00000000">
            <w:r>
              <w:rPr>
                <w:b/>
                <w:color w:val="FFFFFF"/>
                <w:sz w:val="20"/>
              </w:rPr>
              <w:t>Cách xử lý mong muốn</w:t>
            </w:r>
          </w:p>
        </w:tc>
      </w:tr>
      <w:tr w:rsidR="00095B4D" w:rsidTr="002F27FC">
        <w:trPr>
          <w:trHeight w:val="555"/>
          <w:jc w:val="center"/>
        </w:trPr>
        <w:tc>
          <w:tcPr>
            <w:tcW w:w="3024" w:type="dxa"/>
            <w:vAlign w:val="center"/>
          </w:tcPr>
          <w:p w:rsidR="00095B4D" w:rsidRDefault="00000000">
            <w:r>
              <w:rPr>
                <w:color w:val="292930"/>
                <w:sz w:val="20"/>
              </w:rPr>
              <w:t xml:space="preserve">AI </w:t>
            </w:r>
            <w:proofErr w:type="spellStart"/>
            <w:r>
              <w:rPr>
                <w:color w:val="292930"/>
                <w:sz w:val="20"/>
              </w:rPr>
              <w:t>có</w:t>
            </w:r>
            <w:proofErr w:type="spellEnd"/>
            <w:r>
              <w:rPr>
                <w:color w:val="292930"/>
                <w:sz w:val="20"/>
              </w:rPr>
              <w:t xml:space="preserve"> 4 </w:t>
            </w:r>
            <w:proofErr w:type="spellStart"/>
            <w:r>
              <w:rPr>
                <w:color w:val="292930"/>
                <w:sz w:val="20"/>
              </w:rPr>
              <w:t>quân</w:t>
            </w:r>
            <w:proofErr w:type="spellEnd"/>
            <w:r>
              <w:rPr>
                <w:color w:val="292930"/>
                <w:sz w:val="20"/>
              </w:rPr>
              <w:t xml:space="preserve"> liên tiếp còn một đầu mở</w:t>
            </w:r>
          </w:p>
        </w:tc>
        <w:tc>
          <w:tcPr>
            <w:tcW w:w="2880" w:type="dxa"/>
            <w:vAlign w:val="center"/>
          </w:tcPr>
          <w:p w:rsidR="00095B4D" w:rsidRDefault="00000000">
            <w:r>
              <w:rPr>
                <w:color w:val="292930"/>
                <w:sz w:val="20"/>
              </w:rPr>
              <w:t>Cơ hội thắng ngay</w:t>
            </w:r>
          </w:p>
        </w:tc>
        <w:tc>
          <w:tcPr>
            <w:tcW w:w="3744" w:type="dxa"/>
            <w:vAlign w:val="center"/>
          </w:tcPr>
          <w:p w:rsidR="00095B4D" w:rsidRDefault="00000000">
            <w:r>
              <w:rPr>
                <w:color w:val="292930"/>
                <w:sz w:val="20"/>
              </w:rPr>
              <w:t>Ưu tiên đánh vào ô còn thiếu.</w:t>
            </w:r>
          </w:p>
        </w:tc>
      </w:tr>
      <w:tr w:rsidR="00095B4D" w:rsidTr="002F27FC">
        <w:trPr>
          <w:trHeight w:val="421"/>
          <w:jc w:val="center"/>
        </w:trPr>
        <w:tc>
          <w:tcPr>
            <w:tcW w:w="3024" w:type="dxa"/>
            <w:vAlign w:val="center"/>
          </w:tcPr>
          <w:p w:rsidR="00095B4D" w:rsidRDefault="00000000">
            <w:proofErr w:type="spellStart"/>
            <w:r>
              <w:rPr>
                <w:color w:val="292930"/>
                <w:sz w:val="20"/>
              </w:rPr>
              <w:t>Người</w:t>
            </w:r>
            <w:proofErr w:type="spellEnd"/>
            <w:r>
              <w:rPr>
                <w:color w:val="292930"/>
                <w:sz w:val="20"/>
              </w:rPr>
              <w:t xml:space="preserve"> </w:t>
            </w:r>
            <w:proofErr w:type="spellStart"/>
            <w:r>
              <w:rPr>
                <w:color w:val="292930"/>
                <w:sz w:val="20"/>
              </w:rPr>
              <w:t>chơi</w:t>
            </w:r>
            <w:proofErr w:type="spellEnd"/>
            <w:r>
              <w:rPr>
                <w:color w:val="292930"/>
                <w:sz w:val="20"/>
              </w:rPr>
              <w:t xml:space="preserve"> </w:t>
            </w:r>
            <w:proofErr w:type="spellStart"/>
            <w:r>
              <w:rPr>
                <w:color w:val="292930"/>
                <w:sz w:val="20"/>
              </w:rPr>
              <w:t>có</w:t>
            </w:r>
            <w:proofErr w:type="spellEnd"/>
            <w:r>
              <w:rPr>
                <w:color w:val="292930"/>
                <w:sz w:val="20"/>
              </w:rPr>
              <w:t xml:space="preserve"> 4 quân liên tiếp</w:t>
            </w:r>
          </w:p>
        </w:tc>
        <w:tc>
          <w:tcPr>
            <w:tcW w:w="2880" w:type="dxa"/>
            <w:vAlign w:val="center"/>
          </w:tcPr>
          <w:p w:rsidR="00095B4D" w:rsidRDefault="00000000">
            <w:r>
              <w:rPr>
                <w:color w:val="292930"/>
                <w:sz w:val="20"/>
              </w:rPr>
              <w:t>Nguy cơ thua ngay</w:t>
            </w:r>
          </w:p>
        </w:tc>
        <w:tc>
          <w:tcPr>
            <w:tcW w:w="3744" w:type="dxa"/>
            <w:vAlign w:val="center"/>
          </w:tcPr>
          <w:p w:rsidR="00095B4D" w:rsidRDefault="00000000">
            <w:r>
              <w:rPr>
                <w:color w:val="292930"/>
                <w:sz w:val="20"/>
              </w:rPr>
              <w:t>Chặn ngay ô nguy hiểm.</w:t>
            </w:r>
          </w:p>
        </w:tc>
      </w:tr>
      <w:tr w:rsidR="00095B4D" w:rsidTr="002F27FC">
        <w:trPr>
          <w:trHeight w:val="414"/>
          <w:jc w:val="center"/>
        </w:trPr>
        <w:tc>
          <w:tcPr>
            <w:tcW w:w="3024" w:type="dxa"/>
            <w:vAlign w:val="center"/>
          </w:tcPr>
          <w:p w:rsidR="00095B4D" w:rsidRDefault="00000000">
            <w:r>
              <w:rPr>
                <w:color w:val="292930"/>
                <w:sz w:val="20"/>
              </w:rPr>
              <w:t xml:space="preserve">AI </w:t>
            </w:r>
            <w:proofErr w:type="spellStart"/>
            <w:r>
              <w:rPr>
                <w:color w:val="292930"/>
                <w:sz w:val="20"/>
              </w:rPr>
              <w:t>có</w:t>
            </w:r>
            <w:proofErr w:type="spellEnd"/>
            <w:r>
              <w:rPr>
                <w:color w:val="292930"/>
                <w:sz w:val="20"/>
              </w:rPr>
              <w:t xml:space="preserve"> 3 </w:t>
            </w:r>
            <w:proofErr w:type="spellStart"/>
            <w:r>
              <w:rPr>
                <w:color w:val="292930"/>
                <w:sz w:val="20"/>
              </w:rPr>
              <w:t>quân</w:t>
            </w:r>
            <w:proofErr w:type="spellEnd"/>
            <w:r>
              <w:rPr>
                <w:color w:val="292930"/>
                <w:sz w:val="20"/>
              </w:rPr>
              <w:t xml:space="preserve"> mở hai đầu</w:t>
            </w:r>
          </w:p>
        </w:tc>
        <w:tc>
          <w:tcPr>
            <w:tcW w:w="2880" w:type="dxa"/>
            <w:vAlign w:val="center"/>
          </w:tcPr>
          <w:p w:rsidR="00095B4D" w:rsidRDefault="00000000">
            <w:r>
              <w:rPr>
                <w:color w:val="292930"/>
                <w:sz w:val="20"/>
              </w:rPr>
              <w:t>Tạo áp lực</w:t>
            </w:r>
          </w:p>
        </w:tc>
        <w:tc>
          <w:tcPr>
            <w:tcW w:w="3744" w:type="dxa"/>
            <w:vAlign w:val="center"/>
          </w:tcPr>
          <w:p w:rsidR="00095B4D" w:rsidRDefault="00000000">
            <w:r>
              <w:rPr>
                <w:color w:val="292930"/>
                <w:sz w:val="20"/>
              </w:rPr>
              <w:t>Tăng điểm thế cờ để phát triển chuỗi.</w:t>
            </w:r>
          </w:p>
        </w:tc>
      </w:tr>
      <w:tr w:rsidR="00095B4D" w:rsidTr="002F27FC">
        <w:trPr>
          <w:trHeight w:val="703"/>
          <w:jc w:val="center"/>
        </w:trPr>
        <w:tc>
          <w:tcPr>
            <w:tcW w:w="3024" w:type="dxa"/>
            <w:vAlign w:val="center"/>
          </w:tcPr>
          <w:p w:rsidR="00095B4D" w:rsidRDefault="00000000">
            <w:proofErr w:type="spellStart"/>
            <w:r>
              <w:rPr>
                <w:color w:val="292930"/>
                <w:sz w:val="20"/>
              </w:rPr>
              <w:t>Người</w:t>
            </w:r>
            <w:proofErr w:type="spellEnd"/>
            <w:r>
              <w:rPr>
                <w:color w:val="292930"/>
                <w:sz w:val="20"/>
              </w:rPr>
              <w:t xml:space="preserve"> </w:t>
            </w:r>
            <w:proofErr w:type="spellStart"/>
            <w:r>
              <w:rPr>
                <w:color w:val="292930"/>
                <w:sz w:val="20"/>
              </w:rPr>
              <w:t>chơi</w:t>
            </w:r>
            <w:proofErr w:type="spellEnd"/>
            <w:r>
              <w:rPr>
                <w:color w:val="292930"/>
                <w:sz w:val="20"/>
              </w:rPr>
              <w:t xml:space="preserve"> </w:t>
            </w:r>
            <w:proofErr w:type="spellStart"/>
            <w:r>
              <w:rPr>
                <w:color w:val="292930"/>
                <w:sz w:val="20"/>
              </w:rPr>
              <w:t>có</w:t>
            </w:r>
            <w:proofErr w:type="spellEnd"/>
            <w:r>
              <w:rPr>
                <w:color w:val="292930"/>
                <w:sz w:val="20"/>
              </w:rPr>
              <w:t xml:space="preserve"> </w:t>
            </w:r>
            <w:proofErr w:type="spellStart"/>
            <w:r>
              <w:rPr>
                <w:color w:val="292930"/>
                <w:sz w:val="20"/>
              </w:rPr>
              <w:t>nhiều</w:t>
            </w:r>
            <w:proofErr w:type="spellEnd"/>
            <w:r>
              <w:rPr>
                <w:color w:val="292930"/>
                <w:sz w:val="20"/>
              </w:rPr>
              <w:t xml:space="preserve"> hướng tấn công</w:t>
            </w:r>
          </w:p>
        </w:tc>
        <w:tc>
          <w:tcPr>
            <w:tcW w:w="2880" w:type="dxa"/>
            <w:vAlign w:val="center"/>
          </w:tcPr>
          <w:p w:rsidR="00095B4D" w:rsidRDefault="00000000">
            <w:r>
              <w:rPr>
                <w:color w:val="292930"/>
                <w:sz w:val="20"/>
              </w:rPr>
              <w:t>Nguy hiểm kép</w:t>
            </w:r>
          </w:p>
        </w:tc>
        <w:tc>
          <w:tcPr>
            <w:tcW w:w="3744" w:type="dxa"/>
            <w:vAlign w:val="center"/>
          </w:tcPr>
          <w:p w:rsidR="00095B4D" w:rsidRDefault="00000000">
            <w:r>
              <w:rPr>
                <w:color w:val="292930"/>
                <w:sz w:val="20"/>
              </w:rPr>
              <w:t>Ưu tiên nước chặn có giá trị cao hơn.</w:t>
            </w:r>
          </w:p>
        </w:tc>
      </w:tr>
    </w:tbl>
    <w:p w:rsidR="00095B4D" w:rsidRDefault="00095B4D"/>
    <w:p w:rsidR="00095B4D" w:rsidRDefault="00000000">
      <w:pPr>
        <w:pStyle w:val="Heading2"/>
      </w:pPr>
      <w:r>
        <w:rPr>
          <w:rFonts w:ascii="Arial" w:eastAsia="Arial" w:hAnsi="Arial"/>
          <w:color w:val="512DA8"/>
        </w:rPr>
        <w:t>6.3. Kiểm tra thắng/thua</w:t>
      </w:r>
    </w:p>
    <w:p w:rsidR="00095B4D" w:rsidRDefault="00000000">
      <w:pPr>
        <w:spacing w:after="120"/>
      </w:pPr>
      <w:r>
        <w:t>Sau mỗi nước đi, hệ thống kiểm tra bốn hướng: ngang, dọc, chéo chính và chéo phụ. Nếu có đúng 5 quân liên tiếp cùng ký hiệu thì xác định người thắng. Việc kiểm tra đúng 5 quân giúp tránh trường hợp chuỗi dài hơn quy định vẫn được tính thắng khi luật yêu cầu đúng 5.</w:t>
      </w:r>
    </w:p>
    <w:p w:rsidR="00095B4D" w:rsidRDefault="00000000">
      <w:pPr>
        <w:pStyle w:val="ListBullet"/>
        <w:spacing w:after="60" w:line="264" w:lineRule="auto"/>
      </w:pPr>
      <w:r>
        <w:rPr>
          <w:sz w:val="21"/>
        </w:rPr>
        <w:t>Duyệt từ ô vừa đánh theo hai chiều của từng hướng.</w:t>
      </w:r>
    </w:p>
    <w:p w:rsidR="00095B4D" w:rsidRDefault="00000000">
      <w:pPr>
        <w:pStyle w:val="ListBullet"/>
        <w:spacing w:after="60" w:line="264" w:lineRule="auto"/>
      </w:pPr>
      <w:r>
        <w:rPr>
          <w:sz w:val="21"/>
        </w:rPr>
        <w:t>Đếm số quân liên tiếp cùng loại.</w:t>
      </w:r>
    </w:p>
    <w:p w:rsidR="00095B4D" w:rsidRDefault="00000000">
      <w:pPr>
        <w:pStyle w:val="ListBullet"/>
        <w:spacing w:after="60" w:line="264" w:lineRule="auto"/>
      </w:pPr>
      <w:r>
        <w:rPr>
          <w:sz w:val="21"/>
        </w:rPr>
        <w:t>Lưu tọa độ đầu và cuối chuỗi thắng để vẽ đường thắng.</w:t>
      </w:r>
    </w:p>
    <w:p w:rsidR="00095B4D" w:rsidRDefault="00000000">
      <w:pPr>
        <w:pStyle w:val="ListBullet"/>
        <w:spacing w:after="60" w:line="264" w:lineRule="auto"/>
      </w:pPr>
      <w:r>
        <w:rPr>
          <w:sz w:val="21"/>
        </w:rPr>
        <w:t>Khóa bàn cờ và cập nhật kết quả khi có winner.</w:t>
      </w:r>
    </w:p>
    <w:p w:rsidR="00095B4D" w:rsidRDefault="00000000">
      <w:pPr>
        <w:pStyle w:val="Heading2"/>
      </w:pPr>
      <w:r>
        <w:rPr>
          <w:rFonts w:ascii="Arial" w:eastAsia="Arial" w:hAnsi="Arial"/>
          <w:color w:val="512DA8"/>
        </w:rPr>
        <w:t>6.4. Xử lý đồng bộ online</w:t>
      </w:r>
    </w:p>
    <w:p w:rsidR="00095B4D" w:rsidRDefault="00000000">
      <w:pPr>
        <w:spacing w:after="120"/>
      </w:pPr>
      <w:r>
        <w:t>Trong chế độ online, mỗi thiết bị lắng nghe thay đổi trên node room tương ứng. Khi một người đánh, thiết bị cập nhật board và turn lên Firebase. Thiết bị còn lại nhận sự kiện thay đổi, vẽ lại bàn cờ và cập nhật trạng thái lượt. Cách này giúp hai máy có cùng dữ liệu mà không cần tự xây dựng server riêng.</w:t>
      </w:r>
    </w:p>
    <w:p w:rsidR="00095B4D" w:rsidRDefault="00000000">
      <w:pPr>
        <w:pStyle w:val="Heading2"/>
      </w:pPr>
      <w:r>
        <w:rPr>
          <w:rFonts w:ascii="Arial" w:eastAsia="Arial" w:hAnsi="Arial"/>
          <w:color w:val="512DA8"/>
        </w:rPr>
        <w:t>6.5. Pseudo-code xử lý một nước đánh</w:t>
      </w:r>
    </w:p>
    <w:p w:rsidR="00095B4D" w:rsidRDefault="00000000">
      <w:pPr>
        <w:pStyle w:val="ListBullet"/>
        <w:spacing w:after="60" w:line="264" w:lineRule="auto"/>
      </w:pPr>
      <w:r>
        <w:rPr>
          <w:sz w:val="21"/>
        </w:rPr>
        <w:t>Nếu ô đã có quân hoặc gameOver thì bỏ qua</w:t>
      </w:r>
    </w:p>
    <w:p w:rsidR="00095B4D" w:rsidRDefault="00000000">
      <w:pPr>
        <w:pStyle w:val="ListBullet"/>
        <w:spacing w:after="60" w:line="264" w:lineRule="auto"/>
      </w:pPr>
      <w:r>
        <w:rPr>
          <w:sz w:val="21"/>
        </w:rPr>
        <w:t>Nếu chưa đến lượt người chơi hiện tại thì thông báo/chặn thao tác</w:t>
      </w:r>
    </w:p>
    <w:p w:rsidR="00095B4D" w:rsidRDefault="00000000">
      <w:pPr>
        <w:pStyle w:val="ListBullet"/>
        <w:spacing w:after="60" w:line="264" w:lineRule="auto"/>
      </w:pPr>
      <w:r>
        <w:rPr>
          <w:sz w:val="21"/>
        </w:rPr>
        <w:t>Gán ký hiệu X/O vào ô được chọn</w:t>
      </w:r>
    </w:p>
    <w:p w:rsidR="00095B4D" w:rsidRDefault="00000000">
      <w:pPr>
        <w:pStyle w:val="ListBullet"/>
        <w:spacing w:after="60" w:line="264" w:lineRule="auto"/>
      </w:pPr>
      <w:r>
        <w:rPr>
          <w:sz w:val="21"/>
        </w:rPr>
        <w:t>Cập nhật lastMove để tô màu ô vừa đánh</w:t>
      </w:r>
    </w:p>
    <w:p w:rsidR="00095B4D" w:rsidRDefault="00000000">
      <w:pPr>
        <w:pStyle w:val="ListBullet"/>
        <w:spacing w:after="60" w:line="264" w:lineRule="auto"/>
      </w:pPr>
      <w:r>
        <w:rPr>
          <w:sz w:val="21"/>
        </w:rPr>
        <w:t>Kiểm tra đúng 5 quân liên tiếp theo 4 hướng</w:t>
      </w:r>
    </w:p>
    <w:p w:rsidR="00095B4D" w:rsidRDefault="00000000">
      <w:pPr>
        <w:pStyle w:val="ListBullet"/>
        <w:spacing w:after="60" w:line="264" w:lineRule="auto"/>
      </w:pPr>
      <w:r>
        <w:rPr>
          <w:sz w:val="21"/>
        </w:rPr>
        <w:t>Nếu thắng: lưu winner, vẽ đường thắng, cập nhật thống kê và lịch sử</w:t>
      </w:r>
    </w:p>
    <w:p w:rsidR="00095B4D" w:rsidRDefault="00000000" w:rsidP="0040453B">
      <w:pPr>
        <w:pStyle w:val="ListBullet"/>
        <w:spacing w:after="60" w:line="264" w:lineRule="auto"/>
      </w:pPr>
      <w:r>
        <w:rPr>
          <w:sz w:val="21"/>
        </w:rPr>
        <w:t xml:space="preserve">Nếu chưa thắng: đổi turn và </w:t>
      </w:r>
      <w:proofErr w:type="spellStart"/>
      <w:r>
        <w:rPr>
          <w:sz w:val="21"/>
        </w:rPr>
        <w:t>tiếp</w:t>
      </w:r>
      <w:proofErr w:type="spellEnd"/>
      <w:r>
        <w:rPr>
          <w:sz w:val="21"/>
        </w:rPr>
        <w:t xml:space="preserve"> </w:t>
      </w:r>
      <w:proofErr w:type="spellStart"/>
      <w:r>
        <w:rPr>
          <w:sz w:val="21"/>
        </w:rPr>
        <w:t>tục</w:t>
      </w:r>
      <w:proofErr w:type="spellEnd"/>
      <w:r>
        <w:rPr>
          <w:sz w:val="21"/>
        </w:rPr>
        <w:t xml:space="preserve"> </w:t>
      </w:r>
      <w:proofErr w:type="spellStart"/>
      <w:r>
        <w:rPr>
          <w:sz w:val="21"/>
        </w:rPr>
        <w:t>ván</w:t>
      </w:r>
      <w:proofErr w:type="spellEnd"/>
      <w:r>
        <w:rPr>
          <w:sz w:val="21"/>
        </w:rPr>
        <w:t xml:space="preserve"> </w:t>
      </w:r>
      <w:proofErr w:type="spellStart"/>
      <w:r>
        <w:rPr>
          <w:sz w:val="21"/>
        </w:rPr>
        <w:t>đấu</w:t>
      </w:r>
      <w:proofErr w:type="spellEnd"/>
    </w:p>
    <w:p w:rsidR="00095B4D" w:rsidRDefault="00000000">
      <w:pPr>
        <w:pStyle w:val="Heading1"/>
      </w:pPr>
      <w:r>
        <w:rPr>
          <w:rFonts w:ascii="Arial" w:eastAsia="Arial" w:hAnsi="Arial"/>
          <w:color w:val="512DA8"/>
        </w:rPr>
        <w:lastRenderedPageBreak/>
        <w:t>7. KIỂM THỬ ỨNG DỤNG</w:t>
      </w:r>
    </w:p>
    <w:p w:rsidR="00095B4D" w:rsidRDefault="00000000">
      <w:pPr>
        <w:pStyle w:val="Heading2"/>
      </w:pPr>
      <w:r>
        <w:rPr>
          <w:rFonts w:ascii="Arial" w:eastAsia="Arial" w:hAnsi="Arial"/>
          <w:color w:val="512DA8"/>
        </w:rPr>
        <w:t>7.1. Mục tiêu kiểm thử</w:t>
      </w:r>
    </w:p>
    <w:p w:rsidR="00095B4D" w:rsidRDefault="00000000">
      <w:pPr>
        <w:spacing w:after="120"/>
      </w:pPr>
      <w:r>
        <w:t>Kiểm thử nhằm bảo đảm các chức năng chính hoạt động đúng trên máy ảo/thiết bị thật, đặc biệt là các tình huống realtime giữa hai thiết bị. Các test case tập trung vào đăng nhập, chơi AI, tạo phòng, tham gia phòng, đồng bộ lượt, kết thúc ván và cập nhật thống kê.</w:t>
      </w:r>
    </w:p>
    <w:p w:rsidR="00095B4D" w:rsidRDefault="00000000">
      <w:pPr>
        <w:pStyle w:val="Heading2"/>
      </w:pPr>
      <w:r>
        <w:rPr>
          <w:rFonts w:ascii="Arial" w:eastAsia="Arial" w:hAnsi="Arial"/>
          <w:color w:val="512DA8"/>
        </w:rPr>
        <w:t>7.2. Bảng test case</w:t>
      </w:r>
    </w:p>
    <w:tbl>
      <w:tblPr>
        <w:tblStyle w:val="TableGrid"/>
        <w:tblW w:w="0" w:type="auto"/>
        <w:jc w:val="center"/>
        <w:tblLook w:val="04A0" w:firstRow="1" w:lastRow="0" w:firstColumn="1" w:lastColumn="0" w:noHBand="0" w:noVBand="1"/>
      </w:tblPr>
      <w:tblGrid>
        <w:gridCol w:w="1872"/>
        <w:gridCol w:w="3168"/>
        <w:gridCol w:w="3888"/>
      </w:tblGrid>
      <w:tr w:rsidR="0040453B" w:rsidTr="0040453B">
        <w:trPr>
          <w:trHeight w:val="492"/>
          <w:jc w:val="center"/>
        </w:trPr>
        <w:tc>
          <w:tcPr>
            <w:tcW w:w="1872" w:type="dxa"/>
            <w:shd w:val="clear" w:color="auto" w:fill="512DA8"/>
            <w:vAlign w:val="center"/>
          </w:tcPr>
          <w:p w:rsidR="0040453B" w:rsidRDefault="0040453B">
            <w:proofErr w:type="spellStart"/>
            <w:r>
              <w:rPr>
                <w:b/>
                <w:color w:val="FFFFFF"/>
                <w:sz w:val="20"/>
              </w:rPr>
              <w:t>Kịch</w:t>
            </w:r>
            <w:proofErr w:type="spellEnd"/>
            <w:r>
              <w:rPr>
                <w:b/>
                <w:color w:val="FFFFFF"/>
                <w:sz w:val="20"/>
              </w:rPr>
              <w:t xml:space="preserve"> </w:t>
            </w:r>
            <w:proofErr w:type="spellStart"/>
            <w:r>
              <w:rPr>
                <w:b/>
                <w:color w:val="FFFFFF"/>
                <w:sz w:val="20"/>
              </w:rPr>
              <w:t>bản</w:t>
            </w:r>
            <w:proofErr w:type="spellEnd"/>
          </w:p>
        </w:tc>
        <w:tc>
          <w:tcPr>
            <w:tcW w:w="3168" w:type="dxa"/>
            <w:shd w:val="clear" w:color="auto" w:fill="512DA8"/>
            <w:vAlign w:val="center"/>
          </w:tcPr>
          <w:p w:rsidR="0040453B" w:rsidRDefault="0040453B">
            <w:r>
              <w:rPr>
                <w:b/>
                <w:color w:val="FFFFFF"/>
                <w:sz w:val="20"/>
              </w:rPr>
              <w:t>Dữ liệu/Thao tác</w:t>
            </w:r>
          </w:p>
        </w:tc>
        <w:tc>
          <w:tcPr>
            <w:tcW w:w="3888" w:type="dxa"/>
            <w:shd w:val="clear" w:color="auto" w:fill="512DA8"/>
            <w:vAlign w:val="center"/>
          </w:tcPr>
          <w:p w:rsidR="0040453B" w:rsidRDefault="0040453B">
            <w:r>
              <w:rPr>
                <w:b/>
                <w:color w:val="FFFFFF"/>
                <w:sz w:val="20"/>
              </w:rPr>
              <w:t>Kết quả mong đợi</w:t>
            </w:r>
          </w:p>
        </w:tc>
      </w:tr>
      <w:tr w:rsidR="0040453B" w:rsidTr="0040453B">
        <w:trPr>
          <w:trHeight w:val="555"/>
          <w:jc w:val="center"/>
        </w:trPr>
        <w:tc>
          <w:tcPr>
            <w:tcW w:w="1872" w:type="dxa"/>
            <w:vAlign w:val="center"/>
          </w:tcPr>
          <w:p w:rsidR="0040453B" w:rsidRDefault="0040453B">
            <w:proofErr w:type="spellStart"/>
            <w:r>
              <w:rPr>
                <w:color w:val="292930"/>
                <w:sz w:val="20"/>
              </w:rPr>
              <w:t>Đăng</w:t>
            </w:r>
            <w:proofErr w:type="spellEnd"/>
            <w:r>
              <w:rPr>
                <w:color w:val="292930"/>
                <w:sz w:val="20"/>
              </w:rPr>
              <w:t xml:space="preserve"> </w:t>
            </w:r>
            <w:proofErr w:type="spellStart"/>
            <w:r>
              <w:rPr>
                <w:color w:val="292930"/>
                <w:sz w:val="20"/>
              </w:rPr>
              <w:t>ký</w:t>
            </w:r>
            <w:proofErr w:type="spellEnd"/>
            <w:r>
              <w:rPr>
                <w:color w:val="292930"/>
                <w:sz w:val="20"/>
              </w:rPr>
              <w:t xml:space="preserve"> </w:t>
            </w:r>
            <w:proofErr w:type="spellStart"/>
            <w:r>
              <w:rPr>
                <w:color w:val="292930"/>
                <w:sz w:val="20"/>
              </w:rPr>
              <w:t>hợp</w:t>
            </w:r>
            <w:proofErr w:type="spellEnd"/>
            <w:r>
              <w:rPr>
                <w:color w:val="292930"/>
                <w:sz w:val="20"/>
              </w:rPr>
              <w:t xml:space="preserve"> </w:t>
            </w:r>
            <w:proofErr w:type="spellStart"/>
            <w:r>
              <w:rPr>
                <w:color w:val="292930"/>
                <w:sz w:val="20"/>
              </w:rPr>
              <w:t>lệ</w:t>
            </w:r>
            <w:proofErr w:type="spellEnd"/>
          </w:p>
        </w:tc>
        <w:tc>
          <w:tcPr>
            <w:tcW w:w="3168" w:type="dxa"/>
            <w:vAlign w:val="center"/>
          </w:tcPr>
          <w:p w:rsidR="0040453B" w:rsidRDefault="0040453B">
            <w:r>
              <w:rPr>
                <w:color w:val="292930"/>
                <w:sz w:val="20"/>
              </w:rPr>
              <w:t>Nhập tên, email mới, mật khẩu trùng nhau</w:t>
            </w:r>
          </w:p>
        </w:tc>
        <w:tc>
          <w:tcPr>
            <w:tcW w:w="3888" w:type="dxa"/>
            <w:vAlign w:val="center"/>
          </w:tcPr>
          <w:p w:rsidR="0040453B" w:rsidRDefault="0040453B">
            <w:r>
              <w:rPr>
                <w:color w:val="292930"/>
                <w:sz w:val="20"/>
              </w:rPr>
              <w:t>Tạo tài khoản, lưu user, chuyển/cho phép đăng nhập.</w:t>
            </w:r>
          </w:p>
        </w:tc>
      </w:tr>
      <w:tr w:rsidR="0040453B" w:rsidTr="0040453B">
        <w:trPr>
          <w:trHeight w:val="705"/>
          <w:jc w:val="center"/>
        </w:trPr>
        <w:tc>
          <w:tcPr>
            <w:tcW w:w="1872" w:type="dxa"/>
            <w:vAlign w:val="center"/>
          </w:tcPr>
          <w:p w:rsidR="0040453B" w:rsidRDefault="0040453B">
            <w:proofErr w:type="spellStart"/>
            <w:r>
              <w:rPr>
                <w:color w:val="292930"/>
                <w:sz w:val="20"/>
              </w:rPr>
              <w:t>Đăng</w:t>
            </w:r>
            <w:proofErr w:type="spellEnd"/>
            <w:r>
              <w:rPr>
                <w:color w:val="292930"/>
                <w:sz w:val="20"/>
              </w:rPr>
              <w:t xml:space="preserve"> </w:t>
            </w:r>
            <w:proofErr w:type="spellStart"/>
            <w:r>
              <w:rPr>
                <w:color w:val="292930"/>
                <w:sz w:val="20"/>
              </w:rPr>
              <w:t>ký</w:t>
            </w:r>
            <w:proofErr w:type="spellEnd"/>
            <w:r>
              <w:rPr>
                <w:color w:val="292930"/>
                <w:sz w:val="20"/>
              </w:rPr>
              <w:t xml:space="preserve"> </w:t>
            </w:r>
            <w:proofErr w:type="spellStart"/>
            <w:r>
              <w:rPr>
                <w:color w:val="292930"/>
                <w:sz w:val="20"/>
              </w:rPr>
              <w:t>sai</w:t>
            </w:r>
            <w:proofErr w:type="spellEnd"/>
            <w:r>
              <w:rPr>
                <w:color w:val="292930"/>
                <w:sz w:val="20"/>
              </w:rPr>
              <w:t xml:space="preserve"> </w:t>
            </w:r>
            <w:proofErr w:type="spellStart"/>
            <w:r>
              <w:rPr>
                <w:color w:val="292930"/>
                <w:sz w:val="20"/>
              </w:rPr>
              <w:t>xác</w:t>
            </w:r>
            <w:proofErr w:type="spellEnd"/>
            <w:r>
              <w:rPr>
                <w:color w:val="292930"/>
                <w:sz w:val="20"/>
              </w:rPr>
              <w:t xml:space="preserve"> </w:t>
            </w:r>
            <w:proofErr w:type="spellStart"/>
            <w:r>
              <w:rPr>
                <w:color w:val="292930"/>
                <w:sz w:val="20"/>
              </w:rPr>
              <w:t>nhận</w:t>
            </w:r>
            <w:proofErr w:type="spellEnd"/>
            <w:r>
              <w:rPr>
                <w:color w:val="292930"/>
                <w:sz w:val="20"/>
              </w:rPr>
              <w:t xml:space="preserve"> mật khẩu</w:t>
            </w:r>
          </w:p>
        </w:tc>
        <w:tc>
          <w:tcPr>
            <w:tcW w:w="3168" w:type="dxa"/>
            <w:vAlign w:val="center"/>
          </w:tcPr>
          <w:p w:rsidR="0040453B" w:rsidRDefault="0040453B">
            <w:r>
              <w:rPr>
                <w:color w:val="292930"/>
                <w:sz w:val="20"/>
              </w:rPr>
              <w:t>Mật khẩu và nhập lại khác nhau</w:t>
            </w:r>
          </w:p>
        </w:tc>
        <w:tc>
          <w:tcPr>
            <w:tcW w:w="3888" w:type="dxa"/>
            <w:vAlign w:val="center"/>
          </w:tcPr>
          <w:p w:rsidR="0040453B" w:rsidRDefault="0040453B">
            <w:r>
              <w:rPr>
                <w:color w:val="292930"/>
                <w:sz w:val="20"/>
              </w:rPr>
              <w:t>Hiển thị thông báo lỗi, không tạo tài khoản.</w:t>
            </w:r>
          </w:p>
        </w:tc>
      </w:tr>
      <w:tr w:rsidR="0040453B" w:rsidTr="0040453B">
        <w:trPr>
          <w:trHeight w:val="545"/>
          <w:jc w:val="center"/>
        </w:trPr>
        <w:tc>
          <w:tcPr>
            <w:tcW w:w="1872" w:type="dxa"/>
            <w:vAlign w:val="center"/>
          </w:tcPr>
          <w:p w:rsidR="0040453B" w:rsidRDefault="0040453B">
            <w:proofErr w:type="spellStart"/>
            <w:r>
              <w:rPr>
                <w:color w:val="292930"/>
                <w:sz w:val="20"/>
              </w:rPr>
              <w:t>Đăng</w:t>
            </w:r>
            <w:proofErr w:type="spellEnd"/>
            <w:r>
              <w:rPr>
                <w:color w:val="292930"/>
                <w:sz w:val="20"/>
              </w:rPr>
              <w:t xml:space="preserve"> </w:t>
            </w:r>
            <w:proofErr w:type="spellStart"/>
            <w:r>
              <w:rPr>
                <w:color w:val="292930"/>
                <w:sz w:val="20"/>
              </w:rPr>
              <w:t>nhập</w:t>
            </w:r>
            <w:proofErr w:type="spellEnd"/>
            <w:r>
              <w:rPr>
                <w:color w:val="292930"/>
                <w:sz w:val="20"/>
              </w:rPr>
              <w:t xml:space="preserve"> </w:t>
            </w:r>
            <w:proofErr w:type="spellStart"/>
            <w:r>
              <w:rPr>
                <w:color w:val="292930"/>
                <w:sz w:val="20"/>
              </w:rPr>
              <w:t>hợp</w:t>
            </w:r>
            <w:proofErr w:type="spellEnd"/>
            <w:r>
              <w:rPr>
                <w:color w:val="292930"/>
                <w:sz w:val="20"/>
              </w:rPr>
              <w:t xml:space="preserve"> </w:t>
            </w:r>
            <w:proofErr w:type="spellStart"/>
            <w:r>
              <w:rPr>
                <w:color w:val="292930"/>
                <w:sz w:val="20"/>
              </w:rPr>
              <w:t>lệ</w:t>
            </w:r>
            <w:proofErr w:type="spellEnd"/>
          </w:p>
        </w:tc>
        <w:tc>
          <w:tcPr>
            <w:tcW w:w="3168" w:type="dxa"/>
            <w:vAlign w:val="center"/>
          </w:tcPr>
          <w:p w:rsidR="0040453B" w:rsidRDefault="0040453B">
            <w:r>
              <w:rPr>
                <w:color w:val="292930"/>
                <w:sz w:val="20"/>
              </w:rPr>
              <w:t>Email và mật khẩu đúng</w:t>
            </w:r>
          </w:p>
        </w:tc>
        <w:tc>
          <w:tcPr>
            <w:tcW w:w="3888" w:type="dxa"/>
            <w:vAlign w:val="center"/>
          </w:tcPr>
          <w:p w:rsidR="0040453B" w:rsidRDefault="0040453B">
            <w:r>
              <w:rPr>
                <w:color w:val="292930"/>
                <w:sz w:val="20"/>
              </w:rPr>
              <w:t>Vào trang chủ, hiển thị username/email.</w:t>
            </w:r>
          </w:p>
        </w:tc>
      </w:tr>
      <w:tr w:rsidR="0040453B">
        <w:trPr>
          <w:jc w:val="center"/>
        </w:trPr>
        <w:tc>
          <w:tcPr>
            <w:tcW w:w="1872" w:type="dxa"/>
            <w:vAlign w:val="center"/>
          </w:tcPr>
          <w:p w:rsidR="0040453B" w:rsidRDefault="0040453B">
            <w:proofErr w:type="spellStart"/>
            <w:r>
              <w:rPr>
                <w:color w:val="292930"/>
                <w:sz w:val="20"/>
              </w:rPr>
              <w:t>Chơi</w:t>
            </w:r>
            <w:proofErr w:type="spellEnd"/>
            <w:r>
              <w:rPr>
                <w:color w:val="292930"/>
                <w:sz w:val="20"/>
              </w:rPr>
              <w:t xml:space="preserve"> AI</w:t>
            </w:r>
          </w:p>
        </w:tc>
        <w:tc>
          <w:tcPr>
            <w:tcW w:w="3168" w:type="dxa"/>
            <w:vAlign w:val="center"/>
          </w:tcPr>
          <w:p w:rsidR="0040453B" w:rsidRDefault="0040453B">
            <w:r>
              <w:rPr>
                <w:color w:val="292930"/>
                <w:sz w:val="20"/>
              </w:rPr>
              <w:t>Người chơi đánh một ô trống</w:t>
            </w:r>
          </w:p>
        </w:tc>
        <w:tc>
          <w:tcPr>
            <w:tcW w:w="3888" w:type="dxa"/>
            <w:vAlign w:val="center"/>
          </w:tcPr>
          <w:p w:rsidR="0040453B" w:rsidRDefault="0040453B">
            <w:r>
              <w:rPr>
                <w:color w:val="292930"/>
                <w:sz w:val="20"/>
              </w:rPr>
              <w:t>X xuất hiện, AI đánh O, ô AI vừa đánh được tô màu.</w:t>
            </w:r>
          </w:p>
        </w:tc>
      </w:tr>
      <w:tr w:rsidR="0040453B">
        <w:trPr>
          <w:jc w:val="center"/>
        </w:trPr>
        <w:tc>
          <w:tcPr>
            <w:tcW w:w="1872" w:type="dxa"/>
            <w:vAlign w:val="center"/>
          </w:tcPr>
          <w:p w:rsidR="0040453B" w:rsidRDefault="0040453B">
            <w:proofErr w:type="spellStart"/>
            <w:r>
              <w:rPr>
                <w:color w:val="292930"/>
                <w:sz w:val="20"/>
              </w:rPr>
              <w:t>Thắng</w:t>
            </w:r>
            <w:proofErr w:type="spellEnd"/>
            <w:r>
              <w:rPr>
                <w:color w:val="292930"/>
                <w:sz w:val="20"/>
              </w:rPr>
              <w:t xml:space="preserve"> AI/Online</w:t>
            </w:r>
          </w:p>
        </w:tc>
        <w:tc>
          <w:tcPr>
            <w:tcW w:w="3168" w:type="dxa"/>
            <w:vAlign w:val="center"/>
          </w:tcPr>
          <w:p w:rsidR="0040453B" w:rsidRDefault="0040453B">
            <w:r>
              <w:rPr>
                <w:color w:val="292930"/>
                <w:sz w:val="20"/>
              </w:rPr>
              <w:t>Tạo đúng 5 quân liên tiếp</w:t>
            </w:r>
          </w:p>
        </w:tc>
        <w:tc>
          <w:tcPr>
            <w:tcW w:w="3888" w:type="dxa"/>
            <w:vAlign w:val="center"/>
          </w:tcPr>
          <w:p w:rsidR="0040453B" w:rsidRDefault="0040453B">
            <w:r>
              <w:rPr>
                <w:color w:val="292930"/>
                <w:sz w:val="20"/>
              </w:rPr>
              <w:t>Vẽ đường thắng, hiển thị dialog kết quả, lưu lịch sử.</w:t>
            </w:r>
          </w:p>
        </w:tc>
      </w:tr>
      <w:tr w:rsidR="0040453B">
        <w:trPr>
          <w:jc w:val="center"/>
        </w:trPr>
        <w:tc>
          <w:tcPr>
            <w:tcW w:w="1872" w:type="dxa"/>
            <w:vAlign w:val="center"/>
          </w:tcPr>
          <w:p w:rsidR="0040453B" w:rsidRDefault="0040453B">
            <w:proofErr w:type="spellStart"/>
            <w:r>
              <w:rPr>
                <w:color w:val="292930"/>
                <w:sz w:val="20"/>
              </w:rPr>
              <w:t>Tạo</w:t>
            </w:r>
            <w:proofErr w:type="spellEnd"/>
            <w:r>
              <w:rPr>
                <w:color w:val="292930"/>
                <w:sz w:val="20"/>
              </w:rPr>
              <w:t xml:space="preserve"> </w:t>
            </w:r>
            <w:proofErr w:type="spellStart"/>
            <w:r>
              <w:rPr>
                <w:color w:val="292930"/>
                <w:sz w:val="20"/>
              </w:rPr>
              <w:t>phòng</w:t>
            </w:r>
            <w:proofErr w:type="spellEnd"/>
            <w:r>
              <w:rPr>
                <w:color w:val="292930"/>
                <w:sz w:val="20"/>
              </w:rPr>
              <w:t xml:space="preserve"> online</w:t>
            </w:r>
          </w:p>
        </w:tc>
        <w:tc>
          <w:tcPr>
            <w:tcW w:w="3168" w:type="dxa"/>
            <w:vAlign w:val="center"/>
          </w:tcPr>
          <w:p w:rsidR="0040453B" w:rsidRDefault="0040453B">
            <w:r>
              <w:rPr>
                <w:color w:val="292930"/>
                <w:sz w:val="20"/>
              </w:rPr>
              <w:t>Bấm Tạo phòng mới</w:t>
            </w:r>
          </w:p>
        </w:tc>
        <w:tc>
          <w:tcPr>
            <w:tcW w:w="3888" w:type="dxa"/>
            <w:vAlign w:val="center"/>
          </w:tcPr>
          <w:p w:rsidR="0040453B" w:rsidRDefault="0040453B">
            <w:r>
              <w:rPr>
                <w:color w:val="292930"/>
                <w:sz w:val="20"/>
              </w:rPr>
              <w:t>Sinh mã phòng, hiển thị trạng thái chờ người chơi thứ hai.</w:t>
            </w:r>
          </w:p>
        </w:tc>
      </w:tr>
      <w:tr w:rsidR="0040453B">
        <w:trPr>
          <w:jc w:val="center"/>
        </w:trPr>
        <w:tc>
          <w:tcPr>
            <w:tcW w:w="1872" w:type="dxa"/>
            <w:vAlign w:val="center"/>
          </w:tcPr>
          <w:p w:rsidR="0040453B" w:rsidRDefault="0040453B">
            <w:proofErr w:type="spellStart"/>
            <w:r>
              <w:rPr>
                <w:color w:val="292930"/>
                <w:sz w:val="20"/>
              </w:rPr>
              <w:t>Tham</w:t>
            </w:r>
            <w:proofErr w:type="spellEnd"/>
            <w:r>
              <w:rPr>
                <w:color w:val="292930"/>
                <w:sz w:val="20"/>
              </w:rPr>
              <w:t xml:space="preserve"> </w:t>
            </w:r>
            <w:proofErr w:type="spellStart"/>
            <w:r>
              <w:rPr>
                <w:color w:val="292930"/>
                <w:sz w:val="20"/>
              </w:rPr>
              <w:t>gia</w:t>
            </w:r>
            <w:proofErr w:type="spellEnd"/>
            <w:r>
              <w:rPr>
                <w:color w:val="292930"/>
                <w:sz w:val="20"/>
              </w:rPr>
              <w:t xml:space="preserve"> </w:t>
            </w:r>
            <w:proofErr w:type="spellStart"/>
            <w:r>
              <w:rPr>
                <w:color w:val="292930"/>
                <w:sz w:val="20"/>
              </w:rPr>
              <w:t>phòng</w:t>
            </w:r>
            <w:proofErr w:type="spellEnd"/>
          </w:p>
        </w:tc>
        <w:tc>
          <w:tcPr>
            <w:tcW w:w="3168" w:type="dxa"/>
            <w:vAlign w:val="center"/>
          </w:tcPr>
          <w:p w:rsidR="0040453B" w:rsidRDefault="0040453B">
            <w:r>
              <w:rPr>
                <w:color w:val="292930"/>
                <w:sz w:val="20"/>
              </w:rPr>
              <w:t>Máy 2 nhập đúng mã phòng</w:t>
            </w:r>
          </w:p>
        </w:tc>
        <w:tc>
          <w:tcPr>
            <w:tcW w:w="3888" w:type="dxa"/>
            <w:vAlign w:val="center"/>
          </w:tcPr>
          <w:p w:rsidR="0040453B" w:rsidRDefault="0040453B">
            <w:r>
              <w:rPr>
                <w:color w:val="292930"/>
                <w:sz w:val="20"/>
              </w:rPr>
              <w:t>Hai máy vào cùng room, X/O hiển thị đúng.</w:t>
            </w:r>
          </w:p>
        </w:tc>
      </w:tr>
      <w:tr w:rsidR="0040453B">
        <w:trPr>
          <w:jc w:val="center"/>
        </w:trPr>
        <w:tc>
          <w:tcPr>
            <w:tcW w:w="1872" w:type="dxa"/>
            <w:vAlign w:val="center"/>
          </w:tcPr>
          <w:p w:rsidR="0040453B" w:rsidRDefault="0040453B">
            <w:proofErr w:type="spellStart"/>
            <w:r>
              <w:rPr>
                <w:color w:val="292930"/>
                <w:sz w:val="20"/>
              </w:rPr>
              <w:t>Đồng</w:t>
            </w:r>
            <w:proofErr w:type="spellEnd"/>
            <w:r>
              <w:rPr>
                <w:color w:val="292930"/>
                <w:sz w:val="20"/>
              </w:rPr>
              <w:t xml:space="preserve"> </w:t>
            </w:r>
            <w:proofErr w:type="spellStart"/>
            <w:r>
              <w:rPr>
                <w:color w:val="292930"/>
                <w:sz w:val="20"/>
              </w:rPr>
              <w:t>bộ</w:t>
            </w:r>
            <w:proofErr w:type="spellEnd"/>
            <w:r>
              <w:rPr>
                <w:color w:val="292930"/>
                <w:sz w:val="20"/>
              </w:rPr>
              <w:t xml:space="preserve"> </w:t>
            </w:r>
            <w:proofErr w:type="spellStart"/>
            <w:r>
              <w:rPr>
                <w:color w:val="292930"/>
                <w:sz w:val="20"/>
              </w:rPr>
              <w:t>lượt</w:t>
            </w:r>
            <w:proofErr w:type="spellEnd"/>
          </w:p>
        </w:tc>
        <w:tc>
          <w:tcPr>
            <w:tcW w:w="3168" w:type="dxa"/>
            <w:vAlign w:val="center"/>
          </w:tcPr>
          <w:p w:rsidR="0040453B" w:rsidRDefault="0040453B">
            <w:r>
              <w:rPr>
                <w:color w:val="292930"/>
                <w:sz w:val="20"/>
              </w:rPr>
              <w:t>Máy X đánh một ô</w:t>
            </w:r>
          </w:p>
        </w:tc>
        <w:tc>
          <w:tcPr>
            <w:tcW w:w="3888" w:type="dxa"/>
            <w:vAlign w:val="center"/>
          </w:tcPr>
          <w:p w:rsidR="0040453B" w:rsidRDefault="0040453B">
            <w:r>
              <w:rPr>
                <w:color w:val="292930"/>
                <w:sz w:val="20"/>
              </w:rPr>
              <w:t>Máy O nhận board mới, trạng thái chuyển sang lượt O.</w:t>
            </w:r>
          </w:p>
        </w:tc>
      </w:tr>
      <w:tr w:rsidR="0040453B" w:rsidTr="0040453B">
        <w:trPr>
          <w:trHeight w:val="629"/>
          <w:jc w:val="center"/>
        </w:trPr>
        <w:tc>
          <w:tcPr>
            <w:tcW w:w="1872" w:type="dxa"/>
            <w:vAlign w:val="center"/>
          </w:tcPr>
          <w:p w:rsidR="0040453B" w:rsidRDefault="0040453B">
            <w:proofErr w:type="spellStart"/>
            <w:r>
              <w:rPr>
                <w:color w:val="292930"/>
                <w:sz w:val="20"/>
              </w:rPr>
              <w:t>Chơi</w:t>
            </w:r>
            <w:proofErr w:type="spellEnd"/>
            <w:r>
              <w:rPr>
                <w:color w:val="292930"/>
                <w:sz w:val="20"/>
              </w:rPr>
              <w:t xml:space="preserve"> </w:t>
            </w:r>
            <w:proofErr w:type="spellStart"/>
            <w:r>
              <w:rPr>
                <w:color w:val="292930"/>
                <w:sz w:val="20"/>
              </w:rPr>
              <w:t>lại</w:t>
            </w:r>
            <w:proofErr w:type="spellEnd"/>
            <w:r>
              <w:rPr>
                <w:color w:val="292930"/>
                <w:sz w:val="20"/>
              </w:rPr>
              <w:t xml:space="preserve"> online</w:t>
            </w:r>
          </w:p>
        </w:tc>
        <w:tc>
          <w:tcPr>
            <w:tcW w:w="3168" w:type="dxa"/>
            <w:vAlign w:val="center"/>
          </w:tcPr>
          <w:p w:rsidR="0040453B" w:rsidRDefault="0040453B">
            <w:r>
              <w:rPr>
                <w:color w:val="292930"/>
                <w:sz w:val="20"/>
              </w:rPr>
              <w:t>Một người bấm chơi lại</w:t>
            </w:r>
          </w:p>
        </w:tc>
        <w:tc>
          <w:tcPr>
            <w:tcW w:w="3888" w:type="dxa"/>
            <w:vAlign w:val="center"/>
          </w:tcPr>
          <w:p w:rsidR="0040453B" w:rsidRDefault="0040453B">
            <w:r>
              <w:rPr>
                <w:color w:val="292930"/>
                <w:sz w:val="20"/>
              </w:rPr>
              <w:t>Máy còn lại nhận dialog xác nhận chơi lại.</w:t>
            </w:r>
          </w:p>
        </w:tc>
      </w:tr>
      <w:tr w:rsidR="0040453B">
        <w:trPr>
          <w:jc w:val="center"/>
        </w:trPr>
        <w:tc>
          <w:tcPr>
            <w:tcW w:w="1872" w:type="dxa"/>
            <w:vAlign w:val="center"/>
          </w:tcPr>
          <w:p w:rsidR="0040453B" w:rsidRDefault="0040453B">
            <w:proofErr w:type="spellStart"/>
            <w:r>
              <w:rPr>
                <w:color w:val="292930"/>
                <w:sz w:val="20"/>
              </w:rPr>
              <w:t>Bảng</w:t>
            </w:r>
            <w:proofErr w:type="spellEnd"/>
            <w:r>
              <w:rPr>
                <w:color w:val="292930"/>
                <w:sz w:val="20"/>
              </w:rPr>
              <w:t xml:space="preserve"> </w:t>
            </w:r>
            <w:proofErr w:type="spellStart"/>
            <w:r>
              <w:rPr>
                <w:color w:val="292930"/>
                <w:sz w:val="20"/>
              </w:rPr>
              <w:t>xếp</w:t>
            </w:r>
            <w:proofErr w:type="spellEnd"/>
            <w:r>
              <w:rPr>
                <w:color w:val="292930"/>
                <w:sz w:val="20"/>
              </w:rPr>
              <w:t xml:space="preserve"> </w:t>
            </w:r>
            <w:proofErr w:type="spellStart"/>
            <w:r>
              <w:rPr>
                <w:color w:val="292930"/>
                <w:sz w:val="20"/>
              </w:rPr>
              <w:t>hạng</w:t>
            </w:r>
            <w:proofErr w:type="spellEnd"/>
          </w:p>
        </w:tc>
        <w:tc>
          <w:tcPr>
            <w:tcW w:w="3168" w:type="dxa"/>
            <w:vAlign w:val="center"/>
          </w:tcPr>
          <w:p w:rsidR="0040453B" w:rsidRDefault="0040453B">
            <w:r>
              <w:rPr>
                <w:color w:val="292930"/>
                <w:sz w:val="20"/>
              </w:rPr>
              <w:t>Sau trận online</w:t>
            </w:r>
          </w:p>
        </w:tc>
        <w:tc>
          <w:tcPr>
            <w:tcW w:w="3888" w:type="dxa"/>
            <w:vAlign w:val="center"/>
          </w:tcPr>
          <w:p w:rsidR="0040453B" w:rsidRDefault="0040453B">
            <w:r>
              <w:rPr>
                <w:color w:val="292930"/>
                <w:sz w:val="20"/>
              </w:rPr>
              <w:t>Điểm và số trận được cập nhật, ranking sắp xếp đúng.</w:t>
            </w:r>
          </w:p>
        </w:tc>
      </w:tr>
    </w:tbl>
    <w:p w:rsidR="00095B4D" w:rsidRDefault="00095B4D"/>
    <w:p w:rsidR="00095B4D" w:rsidRDefault="00000000">
      <w:pPr>
        <w:pStyle w:val="Heading2"/>
      </w:pPr>
      <w:r>
        <w:rPr>
          <w:rFonts w:ascii="Arial" w:eastAsia="Arial" w:hAnsi="Arial"/>
          <w:color w:val="512DA8"/>
        </w:rPr>
        <w:t>7.3. Kết quả kiểm thử</w:t>
      </w:r>
    </w:p>
    <w:p w:rsidR="00095B4D" w:rsidRDefault="00000000">
      <w:pPr>
        <w:spacing w:after="120"/>
      </w:pPr>
      <w:r>
        <w:t>Qua quá trình chạy thử trên hai máy ảo Android, ứng dụng đáp ứng được các luồng chính: đăng nhập/đăng ký, tạo phòng, vào phòng, đồng bộ nước đánh, hiển thị người thắng, lưu lịch sử và bảng xếp hạng. Giao diện hiển thị đồng nhất giữa các màn hình và phù hợp với chủ đề Caro Online.</w:t>
      </w:r>
    </w:p>
    <w:p w:rsidR="00095B4D" w:rsidRDefault="00000000">
      <w:pPr>
        <w:spacing w:after="120"/>
      </w:pPr>
      <w:r>
        <w:t>Một số tình huống cần tiếp tục kiểm thử nâng cao gồm mất mạng giữa trận, người chơi thoát app đột ngột, nhiều người vào cùng một phòng, dữ liệu Firebase bị xóa thủ công hoặc thời gian thiết bị không đồng bộ.</w:t>
      </w:r>
    </w:p>
    <w:p w:rsidR="00095B4D" w:rsidRDefault="00000000">
      <w:r>
        <w:br w:type="page"/>
      </w:r>
    </w:p>
    <w:p w:rsidR="00095B4D" w:rsidRDefault="00000000">
      <w:pPr>
        <w:pStyle w:val="Heading1"/>
      </w:pPr>
      <w:r>
        <w:rPr>
          <w:rFonts w:ascii="Arial" w:eastAsia="Arial" w:hAnsi="Arial"/>
          <w:color w:val="512DA8"/>
        </w:rPr>
        <w:lastRenderedPageBreak/>
        <w:t>8. ĐÁNH GIÁ KẾT QUẢ, HẠN CHẾ VÀ HƯỚNG PHÁT TRIỂN</w:t>
      </w:r>
    </w:p>
    <w:p w:rsidR="00095B4D" w:rsidRDefault="00000000">
      <w:pPr>
        <w:pStyle w:val="Heading2"/>
      </w:pPr>
      <w:r>
        <w:rPr>
          <w:rFonts w:ascii="Arial" w:eastAsia="Arial" w:hAnsi="Arial"/>
          <w:color w:val="512DA8"/>
        </w:rPr>
        <w:t>8.1. Ưu điểm</w:t>
      </w:r>
    </w:p>
    <w:p w:rsidR="00095B4D" w:rsidRDefault="00000000">
      <w:pPr>
        <w:pStyle w:val="ListBullet"/>
        <w:spacing w:after="60" w:line="264" w:lineRule="auto"/>
      </w:pPr>
      <w:r>
        <w:rPr>
          <w:sz w:val="21"/>
        </w:rPr>
        <w:t>Có đầy đủ chức năng cốt lõi của một game mobile online: tài khoản, chơi AI, chơi realtime, lịch sử và ranking.</w:t>
      </w:r>
    </w:p>
    <w:p w:rsidR="00095B4D" w:rsidRDefault="00000000">
      <w:pPr>
        <w:pStyle w:val="ListBullet"/>
        <w:spacing w:after="60" w:line="264" w:lineRule="auto"/>
      </w:pPr>
      <w:r>
        <w:rPr>
          <w:sz w:val="21"/>
        </w:rPr>
        <w:t>Giao diện đã được làm mới theo phong cách hiện đại, màu sắc đồng bộ và dễ nhận diện.</w:t>
      </w:r>
    </w:p>
    <w:p w:rsidR="00095B4D" w:rsidRDefault="00000000">
      <w:pPr>
        <w:pStyle w:val="ListBullet"/>
        <w:spacing w:after="60" w:line="264" w:lineRule="auto"/>
      </w:pPr>
      <w:r>
        <w:rPr>
          <w:sz w:val="21"/>
        </w:rPr>
        <w:t>Firebase giúp triển khai realtime nhanh, không cần tự xây dựng backend riêng.</w:t>
      </w:r>
    </w:p>
    <w:p w:rsidR="00095B4D" w:rsidRDefault="00000000">
      <w:pPr>
        <w:pStyle w:val="ListBullet"/>
        <w:spacing w:after="60" w:line="264" w:lineRule="auto"/>
      </w:pPr>
      <w:r>
        <w:rPr>
          <w:sz w:val="21"/>
        </w:rPr>
        <w:t>Có xử lý trải nghiệm chơi: tô màu nước vừa đánh, đếm giờ, vẽ đường thắng, dialog kết quả và chơi lại.</w:t>
      </w:r>
    </w:p>
    <w:p w:rsidR="00095B4D" w:rsidRDefault="00000000">
      <w:pPr>
        <w:pStyle w:val="ListBullet"/>
        <w:spacing w:after="60" w:line="264" w:lineRule="auto"/>
      </w:pPr>
      <w:r>
        <w:rPr>
          <w:sz w:val="21"/>
        </w:rPr>
        <w:t>Cấu trúc mã nguồn chia theo Activity rõ ràng, phù hợp để trình bày và bảo trì trong phạm vi đồ án.</w:t>
      </w:r>
    </w:p>
    <w:p w:rsidR="00095B4D" w:rsidRDefault="00000000">
      <w:pPr>
        <w:pStyle w:val="Heading2"/>
      </w:pPr>
      <w:r>
        <w:rPr>
          <w:rFonts w:ascii="Arial" w:eastAsia="Arial" w:hAnsi="Arial"/>
          <w:color w:val="512DA8"/>
        </w:rPr>
        <w:t>8.2. Hạn chế</w:t>
      </w:r>
    </w:p>
    <w:p w:rsidR="00095B4D" w:rsidRDefault="00000000">
      <w:pPr>
        <w:pStyle w:val="ListBullet"/>
        <w:spacing w:after="60" w:line="264" w:lineRule="auto"/>
      </w:pPr>
      <w:r>
        <w:rPr>
          <w:sz w:val="21"/>
        </w:rPr>
        <w:t>Ứng dụng vẫn phụ thuộc vào kết nối Internet khi chơi online.</w:t>
      </w:r>
    </w:p>
    <w:p w:rsidR="00095B4D" w:rsidRDefault="00000000">
      <w:pPr>
        <w:pStyle w:val="ListBullet"/>
        <w:spacing w:after="60" w:line="264" w:lineRule="auto"/>
      </w:pPr>
      <w:r>
        <w:rPr>
          <w:sz w:val="21"/>
        </w:rPr>
        <w:t>AI Minimax bị giới hạn độ sâu nên chưa thể tối ưu tuyệt đối trong mọi thế cờ.</w:t>
      </w:r>
    </w:p>
    <w:p w:rsidR="00095B4D" w:rsidRDefault="00000000">
      <w:pPr>
        <w:pStyle w:val="ListBullet"/>
        <w:spacing w:after="60" w:line="264" w:lineRule="auto"/>
      </w:pPr>
      <w:r>
        <w:rPr>
          <w:sz w:val="21"/>
        </w:rPr>
        <w:t>Chưa có chat trong phòng, danh sách bạn bè hoặc hệ thống mời bạn.</w:t>
      </w:r>
    </w:p>
    <w:p w:rsidR="00095B4D" w:rsidRDefault="00000000">
      <w:pPr>
        <w:pStyle w:val="ListBullet"/>
        <w:spacing w:after="60" w:line="264" w:lineRule="auto"/>
      </w:pPr>
      <w:proofErr w:type="spellStart"/>
      <w:r>
        <w:rPr>
          <w:sz w:val="21"/>
        </w:rPr>
        <w:t>Chưa</w:t>
      </w:r>
      <w:proofErr w:type="spellEnd"/>
      <w:r>
        <w:rPr>
          <w:sz w:val="21"/>
        </w:rPr>
        <w:t xml:space="preserve"> </w:t>
      </w:r>
      <w:proofErr w:type="spellStart"/>
      <w:r>
        <w:rPr>
          <w:sz w:val="21"/>
        </w:rPr>
        <w:t>có</w:t>
      </w:r>
      <w:proofErr w:type="spellEnd"/>
      <w:r>
        <w:rPr>
          <w:sz w:val="21"/>
        </w:rPr>
        <w:t xml:space="preserve"> </w:t>
      </w:r>
      <w:proofErr w:type="spellStart"/>
      <w:r>
        <w:rPr>
          <w:sz w:val="21"/>
        </w:rPr>
        <w:t>chế</w:t>
      </w:r>
      <w:proofErr w:type="spellEnd"/>
      <w:r>
        <w:rPr>
          <w:sz w:val="21"/>
        </w:rPr>
        <w:t xml:space="preserve"> </w:t>
      </w:r>
      <w:proofErr w:type="spellStart"/>
      <w:r>
        <w:rPr>
          <w:sz w:val="21"/>
        </w:rPr>
        <w:t>độ</w:t>
      </w:r>
      <w:proofErr w:type="spellEnd"/>
      <w:r>
        <w:rPr>
          <w:sz w:val="21"/>
        </w:rPr>
        <w:t xml:space="preserve"> xem lại ván đấu theo từng nước.</w:t>
      </w:r>
    </w:p>
    <w:p w:rsidR="00095B4D" w:rsidRDefault="00000000">
      <w:pPr>
        <w:pStyle w:val="Heading2"/>
      </w:pPr>
      <w:r>
        <w:rPr>
          <w:rFonts w:ascii="Arial" w:eastAsia="Arial" w:hAnsi="Arial"/>
          <w:color w:val="512DA8"/>
        </w:rPr>
        <w:t>8.3. Hướng phát triển</w:t>
      </w:r>
    </w:p>
    <w:p w:rsidR="00095B4D" w:rsidRDefault="00000000">
      <w:pPr>
        <w:pStyle w:val="ListBullet"/>
        <w:spacing w:after="60" w:line="264" w:lineRule="auto"/>
      </w:pPr>
      <w:r>
        <w:rPr>
          <w:sz w:val="21"/>
        </w:rPr>
        <w:t>Tối ưu AI bằng alpha-beta pruning, giới hạn candidate quanh vùng có quân và cải thiện hàm đánh giá.</w:t>
      </w:r>
    </w:p>
    <w:p w:rsidR="00095B4D" w:rsidRDefault="00000000">
      <w:pPr>
        <w:pStyle w:val="ListBullet"/>
        <w:spacing w:after="60" w:line="264" w:lineRule="auto"/>
      </w:pPr>
      <w:r>
        <w:rPr>
          <w:sz w:val="21"/>
        </w:rPr>
        <w:t>Thêm chat trong phòng, avatar, âm thanh, hiệu ứng thắng và tùy chỉnh bàn cờ.</w:t>
      </w:r>
    </w:p>
    <w:p w:rsidR="00095B4D" w:rsidRDefault="00000000">
      <w:pPr>
        <w:pStyle w:val="ListBullet"/>
        <w:spacing w:after="60" w:line="264" w:lineRule="auto"/>
      </w:pPr>
      <w:r>
        <w:rPr>
          <w:sz w:val="21"/>
        </w:rPr>
        <w:t>Thêm chế độ giải đấu, hệ thống Elo hoặc mùa rank.</w:t>
      </w:r>
    </w:p>
    <w:p w:rsidR="00095B4D" w:rsidRDefault="00000000">
      <w:pPr>
        <w:pStyle w:val="ListBullet"/>
        <w:spacing w:after="60" w:line="264" w:lineRule="auto"/>
      </w:pPr>
      <w:r>
        <w:rPr>
          <w:sz w:val="21"/>
        </w:rPr>
        <w:t>Bổ sung Firebase Security Rules để kiểm soát quyền ghi dữ liệu phòng và thống kê.</w:t>
      </w:r>
    </w:p>
    <w:p w:rsidR="00095B4D" w:rsidRDefault="00000000">
      <w:pPr>
        <w:pStyle w:val="ListBullet"/>
        <w:spacing w:after="60" w:line="264" w:lineRule="auto"/>
      </w:pPr>
      <w:r>
        <w:rPr>
          <w:sz w:val="21"/>
        </w:rPr>
        <w:t>Tạo lịch sử replay để người dùng xem lại toàn bộ ván đấu.</w:t>
      </w:r>
    </w:p>
    <w:p w:rsidR="00095B4D" w:rsidRDefault="00000000">
      <w:pPr>
        <w:pStyle w:val="ListBullet"/>
        <w:spacing w:after="60" w:line="264" w:lineRule="auto"/>
      </w:pPr>
      <w:r>
        <w:rPr>
          <w:sz w:val="21"/>
        </w:rPr>
        <w:t>Đóng gói APK/AAB và thử nghiệm trên nhiều kích thước màn hình.</w:t>
      </w:r>
    </w:p>
    <w:p w:rsidR="00095B4D" w:rsidRDefault="00000000">
      <w:pPr>
        <w:pStyle w:val="Heading1"/>
      </w:pPr>
      <w:r>
        <w:rPr>
          <w:rFonts w:ascii="Arial" w:eastAsia="Arial" w:hAnsi="Arial"/>
          <w:color w:val="512DA8"/>
        </w:rPr>
        <w:t>9. KẾT LUẬN</w:t>
      </w:r>
    </w:p>
    <w:p w:rsidR="00095B4D" w:rsidRDefault="00000000">
      <w:pPr>
        <w:spacing w:after="120"/>
      </w:pPr>
      <w:r>
        <w:t>Đề tài Caro Online đã áp dụng được nhiều kiến thức của môn Lập trình di động: xây dựng giao diện Android bằng XML, lập trình Activity bằng Java, xử lý sự kiện, quản lý trạng thái game, tích hợp Firebase Authentication, Firebase Realtime Database và thuật toán AI Minimax.</w:t>
      </w:r>
    </w:p>
    <w:p w:rsidR="00095B4D" w:rsidRDefault="00000000">
      <w:pPr>
        <w:spacing w:after="120"/>
      </w:pPr>
      <w:r>
        <w:t xml:space="preserve">Ứng dụng không chỉ đáp ứng chức năng chơi caro cơ bản mà còn có trải nghiệm hoàn chỉnh hơn: đăng nhập, đăng ký, thống kê, chơi với AI, chơi online realtime, lịch sử đấu, bảng xếp hạng, About, tô màu nước vừa đánh, đường thắng và dialog chơi lại. Đây là nền tảng tốt để tiếp tục phát triển thành một sản phẩm game mobile </w:t>
      </w:r>
      <w:proofErr w:type="spellStart"/>
      <w:r>
        <w:t>hoàn</w:t>
      </w:r>
      <w:proofErr w:type="spellEnd"/>
      <w:r>
        <w:t xml:space="preserve"> </w:t>
      </w:r>
      <w:proofErr w:type="spellStart"/>
      <w:r>
        <w:t>thiện</w:t>
      </w:r>
      <w:proofErr w:type="spellEnd"/>
      <w:r>
        <w:t xml:space="preserve"> </w:t>
      </w:r>
      <w:proofErr w:type="spellStart"/>
      <w:r>
        <w:t>hơn</w:t>
      </w:r>
      <w:proofErr w:type="spellEnd"/>
      <w:r>
        <w:t>.</w:t>
      </w:r>
    </w:p>
    <w:p w:rsidR="0040453B" w:rsidRDefault="0040453B">
      <w:pPr>
        <w:spacing w:after="120"/>
      </w:pPr>
    </w:p>
    <w:p w:rsidR="0040453B" w:rsidRDefault="0040453B">
      <w:pPr>
        <w:spacing w:after="120"/>
      </w:pPr>
    </w:p>
    <w:p w:rsidR="0040453B" w:rsidRDefault="0040453B">
      <w:pPr>
        <w:spacing w:after="120"/>
      </w:pPr>
    </w:p>
    <w:p w:rsidR="0040453B" w:rsidRDefault="0040453B">
      <w:pPr>
        <w:spacing w:after="120"/>
      </w:pPr>
    </w:p>
    <w:p w:rsidR="0040453B" w:rsidRDefault="0040453B">
      <w:pPr>
        <w:spacing w:after="120"/>
      </w:pPr>
    </w:p>
    <w:p w:rsidR="0040453B" w:rsidRDefault="0040453B">
      <w:pPr>
        <w:spacing w:after="120"/>
      </w:pPr>
    </w:p>
    <w:p w:rsidR="0040453B" w:rsidRDefault="0040453B">
      <w:pPr>
        <w:spacing w:after="120"/>
      </w:pPr>
    </w:p>
    <w:p w:rsidR="0040453B" w:rsidRDefault="0040453B">
      <w:pPr>
        <w:spacing w:after="120"/>
      </w:pPr>
    </w:p>
    <w:p w:rsidR="00095B4D" w:rsidRDefault="00000000">
      <w:pPr>
        <w:pStyle w:val="Heading1"/>
      </w:pPr>
      <w:r>
        <w:rPr>
          <w:rFonts w:ascii="Arial" w:eastAsia="Arial" w:hAnsi="Arial"/>
          <w:color w:val="512DA8"/>
        </w:rPr>
        <w:lastRenderedPageBreak/>
        <w:t>10. PHỤ LỤC</w:t>
      </w:r>
    </w:p>
    <w:p w:rsidR="00095B4D" w:rsidRDefault="00000000">
      <w:pPr>
        <w:pStyle w:val="Heading2"/>
      </w:pPr>
      <w:r>
        <w:rPr>
          <w:rFonts w:ascii="Arial" w:eastAsia="Arial" w:hAnsi="Arial"/>
          <w:color w:val="512DA8"/>
        </w:rPr>
        <w:t>10.1. Liên kết mã nguồn</w:t>
      </w:r>
    </w:p>
    <w:p w:rsidR="00095B4D" w:rsidRDefault="00000000">
      <w:pPr>
        <w:spacing w:after="120"/>
      </w:pPr>
      <w:r>
        <w:t>GitHub: https://github.com/vietcuongcute/CaroOnline</w:t>
      </w:r>
    </w:p>
    <w:p w:rsidR="00095B4D" w:rsidRDefault="00000000">
      <w:pPr>
        <w:pStyle w:val="Heading2"/>
      </w:pPr>
      <w:r>
        <w:rPr>
          <w:rFonts w:ascii="Arial" w:eastAsia="Arial" w:hAnsi="Arial"/>
          <w:color w:val="512DA8"/>
        </w:rPr>
        <w:t>10.2. Danh sách màn hình trong ứng dụng</w:t>
      </w:r>
    </w:p>
    <w:p w:rsidR="00095B4D" w:rsidRDefault="00000000">
      <w:pPr>
        <w:pStyle w:val="ListBullet"/>
        <w:spacing w:after="60" w:line="264" w:lineRule="auto"/>
      </w:pPr>
      <w:r>
        <w:rPr>
          <w:sz w:val="21"/>
        </w:rPr>
        <w:t>Màn hình đăng ký tài khoản.</w:t>
      </w:r>
    </w:p>
    <w:p w:rsidR="00095B4D" w:rsidRDefault="00000000">
      <w:pPr>
        <w:pStyle w:val="ListBullet"/>
        <w:spacing w:after="60" w:line="264" w:lineRule="auto"/>
      </w:pPr>
      <w:r>
        <w:rPr>
          <w:sz w:val="21"/>
        </w:rPr>
        <w:t>Màn hình đăng nhập.</w:t>
      </w:r>
    </w:p>
    <w:p w:rsidR="00095B4D" w:rsidRDefault="00000000">
      <w:pPr>
        <w:pStyle w:val="ListBullet"/>
        <w:spacing w:after="60" w:line="264" w:lineRule="auto"/>
      </w:pPr>
      <w:r>
        <w:rPr>
          <w:sz w:val="21"/>
        </w:rPr>
        <w:t>Màn hình trang chủ.</w:t>
      </w:r>
    </w:p>
    <w:p w:rsidR="00095B4D" w:rsidRDefault="00000000">
      <w:pPr>
        <w:pStyle w:val="ListBullet"/>
        <w:spacing w:after="60" w:line="264" w:lineRule="auto"/>
      </w:pPr>
      <w:r>
        <w:rPr>
          <w:sz w:val="21"/>
        </w:rPr>
        <w:t>Màn hình chơi với máy.</w:t>
      </w:r>
    </w:p>
    <w:p w:rsidR="00095B4D" w:rsidRDefault="00000000">
      <w:pPr>
        <w:pStyle w:val="ListBullet"/>
        <w:spacing w:after="60" w:line="264" w:lineRule="auto"/>
      </w:pPr>
      <w:r>
        <w:rPr>
          <w:sz w:val="21"/>
        </w:rPr>
        <w:t>Màn hình lobby online.</w:t>
      </w:r>
    </w:p>
    <w:p w:rsidR="00095B4D" w:rsidRDefault="00000000">
      <w:pPr>
        <w:pStyle w:val="ListBullet"/>
        <w:spacing w:after="60" w:line="264" w:lineRule="auto"/>
      </w:pPr>
      <w:r>
        <w:rPr>
          <w:sz w:val="21"/>
        </w:rPr>
        <w:t>Màn hình phòng chơi online.</w:t>
      </w:r>
    </w:p>
    <w:p w:rsidR="00095B4D" w:rsidRDefault="00000000">
      <w:pPr>
        <w:pStyle w:val="ListBullet"/>
        <w:spacing w:after="60" w:line="264" w:lineRule="auto"/>
      </w:pPr>
      <w:r>
        <w:rPr>
          <w:sz w:val="21"/>
        </w:rPr>
        <w:t>Màn hình kết quả/chơi lại.</w:t>
      </w:r>
    </w:p>
    <w:p w:rsidR="00095B4D" w:rsidRDefault="00000000">
      <w:pPr>
        <w:pStyle w:val="ListBullet"/>
        <w:spacing w:after="60" w:line="264" w:lineRule="auto"/>
      </w:pPr>
      <w:r>
        <w:rPr>
          <w:sz w:val="21"/>
        </w:rPr>
        <w:t>Màn hình lịch sử đấu.</w:t>
      </w:r>
    </w:p>
    <w:p w:rsidR="00095B4D" w:rsidRDefault="00000000">
      <w:pPr>
        <w:pStyle w:val="ListBullet"/>
        <w:spacing w:after="60" w:line="264" w:lineRule="auto"/>
      </w:pPr>
      <w:r>
        <w:rPr>
          <w:sz w:val="21"/>
        </w:rPr>
        <w:t>Màn hình bảng xếp hạng.</w:t>
      </w:r>
    </w:p>
    <w:p w:rsidR="00095B4D" w:rsidRDefault="00000000">
      <w:pPr>
        <w:pStyle w:val="ListBullet"/>
        <w:spacing w:after="60" w:line="264" w:lineRule="auto"/>
      </w:pPr>
      <w:r>
        <w:rPr>
          <w:sz w:val="21"/>
        </w:rPr>
        <w:t>Màn hình About.</w:t>
      </w:r>
    </w:p>
    <w:p w:rsidR="00095B4D" w:rsidRDefault="00000000">
      <w:pPr>
        <w:pStyle w:val="Heading2"/>
      </w:pPr>
      <w:r>
        <w:rPr>
          <w:rFonts w:ascii="Arial" w:eastAsia="Arial" w:hAnsi="Arial"/>
          <w:color w:val="512DA8"/>
        </w:rPr>
        <w:t>10.3. Gợi ý trình bày demo</w:t>
      </w:r>
    </w:p>
    <w:p w:rsidR="00095B4D" w:rsidRDefault="00000000">
      <w:pPr>
        <w:pStyle w:val="ListBullet"/>
        <w:spacing w:after="60" w:line="264" w:lineRule="auto"/>
      </w:pPr>
      <w:r>
        <w:rPr>
          <w:sz w:val="21"/>
        </w:rPr>
        <w:t>Demo đăng ký/đăng nhập bằng Firebase Auth.</w:t>
      </w:r>
    </w:p>
    <w:p w:rsidR="00095B4D" w:rsidRDefault="00000000">
      <w:pPr>
        <w:pStyle w:val="ListBullet"/>
        <w:spacing w:after="60" w:line="264" w:lineRule="auto"/>
      </w:pPr>
      <w:r>
        <w:rPr>
          <w:sz w:val="21"/>
        </w:rPr>
        <w:t>Demo Home hiển thị thống kê tài khoản.</w:t>
      </w:r>
    </w:p>
    <w:p w:rsidR="00095B4D" w:rsidRDefault="00000000">
      <w:pPr>
        <w:pStyle w:val="ListBullet"/>
        <w:spacing w:after="60" w:line="264" w:lineRule="auto"/>
      </w:pPr>
      <w:r>
        <w:rPr>
          <w:sz w:val="21"/>
        </w:rPr>
        <w:t>Demo chơi với AI và AI tự đánh sau lượt người chơi.</w:t>
      </w:r>
    </w:p>
    <w:p w:rsidR="00095B4D" w:rsidRDefault="00000000">
      <w:pPr>
        <w:pStyle w:val="ListBullet"/>
        <w:spacing w:after="60" w:line="264" w:lineRule="auto"/>
      </w:pPr>
      <w:r>
        <w:rPr>
          <w:sz w:val="21"/>
        </w:rPr>
        <w:t>Demo hai máy tạo phòng/tham gia phòng, đánh realtime và hiển thị lượt.</w:t>
      </w:r>
    </w:p>
    <w:p w:rsidR="00095B4D" w:rsidRDefault="00000000">
      <w:pPr>
        <w:pStyle w:val="ListBullet"/>
        <w:spacing w:after="60" w:line="264" w:lineRule="auto"/>
      </w:pPr>
      <w:r>
        <w:rPr>
          <w:sz w:val="21"/>
        </w:rPr>
        <w:t>Demo vẽ đường thắng, dialog kết quả, chơi lại và lịch sử/ranking cập nhật.</w:t>
      </w:r>
    </w:p>
    <w:sectPr w:rsidR="00095B4D" w:rsidSect="00034616">
      <w:footerReference w:type="default" r:id="rId1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473C7" w:rsidRDefault="000473C7">
      <w:pPr>
        <w:spacing w:after="0" w:line="240" w:lineRule="auto"/>
      </w:pPr>
      <w:r>
        <w:separator/>
      </w:r>
    </w:p>
  </w:endnote>
  <w:endnote w:type="continuationSeparator" w:id="0">
    <w:p w:rsidR="000473C7" w:rsidRDefault="00047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95B4D" w:rsidRDefault="00000000">
    <w:pPr>
      <w:pStyle w:val="Footer"/>
      <w:jc w:val="center"/>
    </w:pPr>
    <w:r>
      <w:rPr>
        <w:sz w:val="18"/>
      </w:rPr>
      <w:t xml:space="preserve">Trang </w:t>
    </w:r>
    <w:r>
      <w:fldChar w:fldCharType="begin"/>
    </w:r>
    <w:r>
      <w:instrText>PAGE</w:instrText>
    </w:r>
    <w:r w:rsidR="006167DD">
      <w:fldChar w:fldCharType="separate"/>
    </w:r>
    <w:r w:rsidR="006167D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473C7" w:rsidRDefault="000473C7">
      <w:pPr>
        <w:spacing w:after="0" w:line="240" w:lineRule="auto"/>
      </w:pPr>
      <w:r>
        <w:separator/>
      </w:r>
    </w:p>
  </w:footnote>
  <w:footnote w:type="continuationSeparator" w:id="0">
    <w:p w:rsidR="000473C7" w:rsidRDefault="000473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7571804">
    <w:abstractNumId w:val="8"/>
  </w:num>
  <w:num w:numId="2" w16cid:durableId="54088606">
    <w:abstractNumId w:val="6"/>
  </w:num>
  <w:num w:numId="3" w16cid:durableId="1983537640">
    <w:abstractNumId w:val="5"/>
  </w:num>
  <w:num w:numId="4" w16cid:durableId="83648704">
    <w:abstractNumId w:val="4"/>
  </w:num>
  <w:num w:numId="5" w16cid:durableId="449982842">
    <w:abstractNumId w:val="7"/>
  </w:num>
  <w:num w:numId="6" w16cid:durableId="1716393361">
    <w:abstractNumId w:val="3"/>
  </w:num>
  <w:num w:numId="7" w16cid:durableId="774448568">
    <w:abstractNumId w:val="2"/>
  </w:num>
  <w:num w:numId="8" w16cid:durableId="178593146">
    <w:abstractNumId w:val="1"/>
  </w:num>
  <w:num w:numId="9" w16cid:durableId="267978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3C7"/>
    <w:rsid w:val="0006063C"/>
    <w:rsid w:val="00095B4D"/>
    <w:rsid w:val="0015074B"/>
    <w:rsid w:val="0029639D"/>
    <w:rsid w:val="002F27FC"/>
    <w:rsid w:val="00326F90"/>
    <w:rsid w:val="0040453B"/>
    <w:rsid w:val="006167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B2CA41"/>
  <w14:defaultImageDpi w14:val="300"/>
  <w15:docId w15:val="{F4A7603A-E06A-604F-9D70-308430BE3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2836</Words>
  <Characters>16168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Viết Cường</cp:lastModifiedBy>
  <cp:revision>2</cp:revision>
  <dcterms:created xsi:type="dcterms:W3CDTF">2026-05-21T05:01:00Z</dcterms:created>
  <dcterms:modified xsi:type="dcterms:W3CDTF">2026-05-21T05:01:00Z</dcterms:modified>
  <cp:category/>
</cp:coreProperties>
</file>