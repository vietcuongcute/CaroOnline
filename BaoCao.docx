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76436" w:rsidRDefault="00DA1C6C" w:rsidP="00DA1C6C">
      <w:pPr>
        <w:spacing w:after="0"/>
      </w:pPr>
      <w:r>
        <w:rPr>
          <w:noProof/>
        </w:rPr>
        <w:drawing>
          <wp:anchor distT="0" distB="0" distL="114300" distR="114300" simplePos="0" relativeHeight="251659264" behindDoc="1" locked="0" layoutInCell="1" allowOverlap="1" wp14:anchorId="0CDACA7F" wp14:editId="40973211">
            <wp:simplePos x="0" y="0"/>
            <wp:positionH relativeFrom="margin">
              <wp:posOffset>-534035</wp:posOffset>
            </wp:positionH>
            <wp:positionV relativeFrom="paragraph">
              <wp:posOffset>-314521</wp:posOffset>
            </wp:positionV>
            <wp:extent cx="6579235" cy="9924415"/>
            <wp:effectExtent l="19050" t="19050" r="12700" b="20320"/>
            <wp:wrapNone/>
            <wp:docPr id="49" name="Picture 49"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579235" cy="9924415"/>
                    </a:xfrm>
                    <a:prstGeom prst="rect">
                      <a:avLst/>
                    </a:prstGeom>
                    <a:solidFill>
                      <a:srgbClr val="0000FF"/>
                    </a:solidFill>
                    <a:ln w="9525" cmpd="sng">
                      <a:solidFill>
                        <a:srgbClr val="0000FF"/>
                      </a:solidFill>
                      <a:miter lim="800000"/>
                      <a:headEnd/>
                      <a:tailEnd/>
                    </a:ln>
                    <a:effectLst/>
                  </pic:spPr>
                </pic:pic>
              </a:graphicData>
            </a:graphic>
          </wp:anchor>
        </w:drawing>
      </w:r>
    </w:p>
    <w:p w:rsidR="00DA1C6C" w:rsidRDefault="00DA1C6C" w:rsidP="00DA1C6C">
      <w:pPr>
        <w:spacing w:after="0"/>
        <w:jc w:val="center"/>
        <w:rPr>
          <w:b/>
        </w:rPr>
      </w:pPr>
      <w:r>
        <w:rPr>
          <w:b/>
          <w:sz w:val="28"/>
          <w:szCs w:val="28"/>
        </w:rPr>
        <w:t>BỘ GIÁO DỤC VÀ ĐÀO TẠO</w:t>
      </w:r>
    </w:p>
    <w:p w:rsidR="00DA1C6C" w:rsidRDefault="00DA1C6C" w:rsidP="00DA1C6C">
      <w:pPr>
        <w:spacing w:after="0"/>
        <w:jc w:val="center"/>
        <w:rPr>
          <w:b/>
        </w:rPr>
      </w:pPr>
      <w:r>
        <w:rPr>
          <w:b/>
          <w:sz w:val="32"/>
          <w:szCs w:val="32"/>
        </w:rPr>
        <w:t>TRƯỜNG ĐẠI HỌC YERSIN</w:t>
      </w:r>
    </w:p>
    <w:p w:rsidR="00DA1C6C" w:rsidRDefault="00DA1C6C" w:rsidP="00DA1C6C">
      <w:pPr>
        <w:spacing w:after="0"/>
        <w:jc w:val="center"/>
        <w:rPr>
          <w:b/>
          <w:sz w:val="32"/>
          <w:szCs w:val="32"/>
        </w:rPr>
      </w:pPr>
      <w:r>
        <w:rPr>
          <w:b/>
          <w:sz w:val="32"/>
          <w:szCs w:val="32"/>
        </w:rPr>
        <w:t>KHOA CÔNG NGHỆ THÔNG TIN</w:t>
      </w:r>
    </w:p>
    <w:p w:rsidR="00DA1C6C" w:rsidRDefault="00DA1C6C" w:rsidP="00DA1C6C">
      <w:pPr>
        <w:pStyle w:val="ListParagraph"/>
        <w:tabs>
          <w:tab w:val="left" w:pos="720"/>
        </w:tabs>
        <w:spacing w:line="360" w:lineRule="auto"/>
        <w:rPr>
          <w:b/>
          <w:sz w:val="32"/>
        </w:rPr>
      </w:pPr>
      <w:r>
        <w:rPr>
          <w:b/>
          <w:sz w:val="32"/>
          <w:lang w:val="vi-VN"/>
        </w:rPr>
        <w:t xml:space="preserve">                                    </w:t>
      </w:r>
      <w:r>
        <w:rPr>
          <w:b/>
          <w:sz w:val="32"/>
        </w:rPr>
        <w:t>---------------</w:t>
      </w:r>
    </w:p>
    <w:p w:rsidR="00DA1C6C" w:rsidRDefault="00DA1C6C" w:rsidP="00DA1C6C">
      <w:pPr>
        <w:tabs>
          <w:tab w:val="left" w:pos="720"/>
        </w:tabs>
        <w:spacing w:line="360" w:lineRule="auto"/>
        <w:ind w:left="360"/>
        <w:jc w:val="center"/>
        <w:rPr>
          <w:b/>
          <w:sz w:val="32"/>
        </w:rPr>
      </w:pPr>
    </w:p>
    <w:p w:rsidR="00DA1C6C" w:rsidRDefault="00DA1C6C" w:rsidP="00DA1C6C">
      <w:pPr>
        <w:pStyle w:val="ListParagraph"/>
        <w:spacing w:line="360" w:lineRule="auto"/>
        <w:rPr>
          <w:b/>
          <w:sz w:val="40"/>
          <w:szCs w:val="40"/>
        </w:rPr>
      </w:pPr>
      <w:r>
        <w:rPr>
          <w:b/>
          <w:sz w:val="40"/>
          <w:szCs w:val="40"/>
          <w:lang w:val="vi-VN"/>
        </w:rPr>
        <w:t xml:space="preserve">                     </w:t>
      </w:r>
      <w:r>
        <w:rPr>
          <w:b/>
          <w:sz w:val="40"/>
          <w:szCs w:val="40"/>
        </w:rPr>
        <w:t>ĐỒ ÁN MÔN HỌC</w:t>
      </w:r>
    </w:p>
    <w:p w:rsidR="00DA1C6C" w:rsidRDefault="00DA1C6C" w:rsidP="00DA1C6C">
      <w:pPr>
        <w:pStyle w:val="ListParagraph"/>
        <w:spacing w:line="360" w:lineRule="auto"/>
        <w:rPr>
          <w:b/>
          <w:sz w:val="40"/>
          <w:szCs w:val="40"/>
        </w:rPr>
      </w:pPr>
      <w:r>
        <w:rPr>
          <w:b/>
          <w:sz w:val="40"/>
          <w:szCs w:val="40"/>
          <w:lang w:val="vi-VN"/>
        </w:rPr>
        <w:t xml:space="preserve">                  LẬP TRÌNH </w:t>
      </w:r>
      <w:r>
        <w:rPr>
          <w:b/>
          <w:sz w:val="40"/>
          <w:szCs w:val="40"/>
        </w:rPr>
        <w:t>DI ĐỘNG</w:t>
      </w:r>
    </w:p>
    <w:p w:rsidR="00DA1C6C" w:rsidRDefault="00DA1C6C" w:rsidP="00DA1C6C">
      <w:pPr>
        <w:pStyle w:val="ListParagraph"/>
        <w:spacing w:line="360" w:lineRule="auto"/>
        <w:rPr>
          <w:b/>
          <w:sz w:val="40"/>
          <w:szCs w:val="40"/>
        </w:rPr>
      </w:pPr>
      <w:r>
        <w:rPr>
          <w:b/>
          <w:sz w:val="40"/>
          <w:szCs w:val="40"/>
          <w:lang w:val="vi-VN"/>
        </w:rPr>
        <w:t xml:space="preserve">                  </w:t>
      </w:r>
      <w:r>
        <w:rPr>
          <w:noProof/>
        </w:rPr>
        <w:drawing>
          <wp:inline distT="0" distB="0" distL="0" distR="0" wp14:anchorId="6FD5D000" wp14:editId="78999046">
            <wp:extent cx="2505075" cy="1047750"/>
            <wp:effectExtent l="0" t="0" r="9525" b="0"/>
            <wp:docPr id="1485994769" name="Picture 1485994769" descr="Giới Thiệu Đại Học Đà Lạt - D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iới Thiệu Đại Học Đà Lạt - DLU"/>
                    <pic:cNvPicPr>
                      <a:picLocks noChangeAspect="1" noChangeArrowheads="1"/>
                    </pic:cNvPicPr>
                  </pic:nvPicPr>
                  <pic:blipFill>
                    <a:blip r:embed="rId9">
                      <a:extLst>
                        <a:ext uri="{28A0092B-C50C-407E-A947-70E740481C1C}">
                          <a14:useLocalDpi xmlns:a14="http://schemas.microsoft.com/office/drawing/2010/main" val="0"/>
                        </a:ext>
                      </a:extLst>
                    </a:blip>
                    <a:srcRect b="25676"/>
                    <a:stretch>
                      <a:fillRect/>
                    </a:stretch>
                  </pic:blipFill>
                  <pic:spPr>
                    <a:xfrm>
                      <a:off x="0" y="0"/>
                      <a:ext cx="2505075" cy="1047750"/>
                    </a:xfrm>
                    <a:prstGeom prst="rect">
                      <a:avLst/>
                    </a:prstGeom>
                    <a:noFill/>
                    <a:ln>
                      <a:noFill/>
                    </a:ln>
                  </pic:spPr>
                </pic:pic>
              </a:graphicData>
            </a:graphic>
          </wp:inline>
        </w:drawing>
      </w:r>
    </w:p>
    <w:p w:rsidR="00DA1C6C" w:rsidRPr="004142DA" w:rsidRDefault="00DA1C6C" w:rsidP="004142DA">
      <w:pPr>
        <w:pStyle w:val="ListParagraph"/>
        <w:spacing w:line="360" w:lineRule="auto"/>
        <w:ind w:left="2880" w:firstLine="720"/>
        <w:rPr>
          <w:b/>
          <w:iCs/>
          <w:sz w:val="40"/>
          <w:szCs w:val="40"/>
          <w:lang w:val="vi-VN"/>
        </w:rPr>
      </w:pPr>
      <w:r>
        <w:rPr>
          <w:b/>
          <w:iCs/>
          <w:sz w:val="40"/>
          <w:szCs w:val="40"/>
          <w:lang w:val="vi-VN"/>
        </w:rPr>
        <w:t xml:space="preserve"> </w:t>
      </w:r>
    </w:p>
    <w:p w:rsidR="00DA1C6C" w:rsidRDefault="004142DA" w:rsidP="00DA1C6C">
      <w:pPr>
        <w:pStyle w:val="ListParagraph"/>
        <w:spacing w:line="360" w:lineRule="auto"/>
        <w:ind w:left="2880" w:firstLine="720"/>
        <w:rPr>
          <w:b/>
          <w:iCs/>
          <w:sz w:val="40"/>
          <w:szCs w:val="40"/>
        </w:rPr>
      </w:pPr>
      <w:r>
        <w:rPr>
          <w:b/>
          <w:iCs/>
          <w:sz w:val="40"/>
          <w:szCs w:val="40"/>
          <w:lang w:val="vi-VN"/>
        </w:rPr>
        <w:t xml:space="preserve"> </w:t>
      </w:r>
      <w:r w:rsidR="00DA1C6C">
        <w:rPr>
          <w:b/>
          <w:iCs/>
          <w:sz w:val="40"/>
          <w:szCs w:val="40"/>
        </w:rPr>
        <w:t>ĐỀ TÀI:</w:t>
      </w:r>
    </w:p>
    <w:p w:rsidR="00DA1C6C" w:rsidRPr="00DA1C6C" w:rsidRDefault="00DA1C6C" w:rsidP="00DA1C6C">
      <w:pPr>
        <w:pStyle w:val="ListParagraph"/>
        <w:spacing w:line="360" w:lineRule="auto"/>
        <w:rPr>
          <w:b/>
          <w:bCs/>
          <w:sz w:val="44"/>
          <w:szCs w:val="44"/>
          <w:lang w:val="vi-VN"/>
        </w:rPr>
      </w:pPr>
      <w:r>
        <w:rPr>
          <w:b/>
          <w:bCs/>
          <w:sz w:val="44"/>
          <w:szCs w:val="44"/>
          <w:lang w:val="vi-VN"/>
        </w:rPr>
        <w:t xml:space="preserve">  </w:t>
      </w:r>
      <w:r w:rsidRPr="00DA1C6C">
        <w:rPr>
          <w:b/>
          <w:bCs/>
          <w:sz w:val="44"/>
          <w:szCs w:val="44"/>
          <w:lang w:val="vi-VN"/>
        </w:rPr>
        <w:t>ỨNG DỤNG GAME CARO ONLINE</w:t>
      </w:r>
    </w:p>
    <w:p w:rsidR="00DA1C6C" w:rsidRDefault="00DA1C6C" w:rsidP="00DA1C6C">
      <w:pPr>
        <w:pStyle w:val="ListParagraph"/>
        <w:tabs>
          <w:tab w:val="left" w:pos="720"/>
        </w:tabs>
        <w:spacing w:line="360" w:lineRule="auto"/>
        <w:rPr>
          <w:sz w:val="40"/>
          <w:szCs w:val="40"/>
        </w:rPr>
      </w:pPr>
    </w:p>
    <w:p w:rsidR="00DA1C6C" w:rsidRDefault="00DA1C6C" w:rsidP="00DA1C6C">
      <w:pPr>
        <w:pStyle w:val="ListParagraph"/>
        <w:tabs>
          <w:tab w:val="left" w:pos="720"/>
        </w:tabs>
        <w:spacing w:line="360" w:lineRule="auto"/>
        <w:rPr>
          <w:sz w:val="40"/>
          <w:szCs w:val="40"/>
        </w:rPr>
      </w:pPr>
    </w:p>
    <w:p w:rsidR="00DA1C6C" w:rsidRDefault="00DA1C6C" w:rsidP="00DA1C6C">
      <w:pPr>
        <w:pStyle w:val="ListParagraph"/>
        <w:tabs>
          <w:tab w:val="left" w:pos="720"/>
        </w:tabs>
        <w:spacing w:line="360" w:lineRule="auto"/>
        <w:rPr>
          <w:sz w:val="40"/>
          <w:szCs w:val="40"/>
        </w:rPr>
      </w:pPr>
    </w:p>
    <w:p w:rsidR="00DA1C6C" w:rsidRDefault="00DA1C6C" w:rsidP="00DA1C6C">
      <w:pPr>
        <w:pStyle w:val="ListParagraph"/>
        <w:tabs>
          <w:tab w:val="left" w:pos="720"/>
        </w:tabs>
        <w:spacing w:line="360" w:lineRule="auto"/>
        <w:rPr>
          <w:sz w:val="28"/>
          <w:szCs w:val="28"/>
        </w:rPr>
      </w:pPr>
      <w:r>
        <w:rPr>
          <w:noProof/>
        </w:rPr>
        <mc:AlternateContent>
          <mc:Choice Requires="wps">
            <w:drawing>
              <wp:anchor distT="0" distB="0" distL="114300" distR="114300" simplePos="0" relativeHeight="251657728" behindDoc="0" locked="0" layoutInCell="1" allowOverlap="1" wp14:anchorId="3640CC6F" wp14:editId="6EEF93AA">
                <wp:simplePos x="0" y="0"/>
                <wp:positionH relativeFrom="margin">
                  <wp:posOffset>613899</wp:posOffset>
                </wp:positionH>
                <wp:positionV relativeFrom="paragraph">
                  <wp:posOffset>186348</wp:posOffset>
                </wp:positionV>
                <wp:extent cx="4509135" cy="1605915"/>
                <wp:effectExtent l="0" t="0" r="24765" b="13335"/>
                <wp:wrapNone/>
                <wp:docPr id="720227441" name="Text Box 720227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9135" cy="1605915"/>
                        </a:xfrm>
                        <a:prstGeom prst="rect">
                          <a:avLst/>
                        </a:prstGeom>
                        <a:solidFill>
                          <a:srgbClr val="FFFFFF"/>
                        </a:solidFill>
                        <a:ln w="9525">
                          <a:solidFill>
                            <a:schemeClr val="bg1"/>
                          </a:solidFill>
                          <a:miter lim="800000"/>
                        </a:ln>
                      </wps:spPr>
                      <wps:txbx>
                        <w:txbxContent>
                          <w:tbl>
                            <w:tblPr>
                              <w:tblStyle w:val="TableGrid"/>
                              <w:tblW w:w="7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3153"/>
                            </w:tblGrid>
                            <w:tr w:rsidR="00DA1C6C" w:rsidRPr="00DA1C6C" w:rsidTr="00DA1C6C">
                              <w:trPr>
                                <w:trHeight w:val="533"/>
                              </w:trPr>
                              <w:tc>
                                <w:tcPr>
                                  <w:tcW w:w="4077" w:type="dxa"/>
                                </w:tcPr>
                                <w:p w:rsidR="00DA1C6C" w:rsidRDefault="00DA1C6C">
                                  <w:pPr>
                                    <w:rPr>
                                      <w:b/>
                                      <w:sz w:val="32"/>
                                      <w:szCs w:val="32"/>
                                    </w:rPr>
                                  </w:pPr>
                                  <w:proofErr w:type="spellStart"/>
                                  <w:r w:rsidRPr="00DA1C6C">
                                    <w:rPr>
                                      <w:b/>
                                      <w:sz w:val="32"/>
                                      <w:szCs w:val="32"/>
                                    </w:rPr>
                                    <w:t>Giảng</w:t>
                                  </w:r>
                                  <w:proofErr w:type="spellEnd"/>
                                  <w:r w:rsidRPr="00DA1C6C">
                                    <w:rPr>
                                      <w:b/>
                                      <w:sz w:val="32"/>
                                      <w:szCs w:val="32"/>
                                    </w:rPr>
                                    <w:t xml:space="preserve"> </w:t>
                                  </w:r>
                                  <w:proofErr w:type="spellStart"/>
                                  <w:r w:rsidRPr="00DA1C6C">
                                    <w:rPr>
                                      <w:b/>
                                      <w:sz w:val="32"/>
                                      <w:szCs w:val="32"/>
                                    </w:rPr>
                                    <w:t>viên</w:t>
                                  </w:r>
                                  <w:proofErr w:type="spellEnd"/>
                                  <w:r w:rsidRPr="00DA1C6C">
                                    <w:rPr>
                                      <w:b/>
                                      <w:sz w:val="32"/>
                                      <w:szCs w:val="32"/>
                                    </w:rPr>
                                    <w:t xml:space="preserve"> </w:t>
                                  </w:r>
                                  <w:proofErr w:type="spellStart"/>
                                  <w:r w:rsidRPr="00DA1C6C">
                                    <w:rPr>
                                      <w:b/>
                                      <w:sz w:val="32"/>
                                      <w:szCs w:val="32"/>
                                    </w:rPr>
                                    <w:t>hướng</w:t>
                                  </w:r>
                                  <w:proofErr w:type="spellEnd"/>
                                  <w:r w:rsidRPr="00DA1C6C">
                                    <w:rPr>
                                      <w:b/>
                                      <w:sz w:val="32"/>
                                      <w:szCs w:val="32"/>
                                    </w:rPr>
                                    <w:t xml:space="preserve"> </w:t>
                                  </w:r>
                                  <w:proofErr w:type="spellStart"/>
                                  <w:r w:rsidRPr="00DA1C6C">
                                    <w:rPr>
                                      <w:b/>
                                      <w:sz w:val="32"/>
                                      <w:szCs w:val="32"/>
                                    </w:rPr>
                                    <w:t>dẫn</w:t>
                                  </w:r>
                                  <w:proofErr w:type="spellEnd"/>
                                  <w:r w:rsidRPr="00DA1C6C">
                                    <w:rPr>
                                      <w:b/>
                                      <w:sz w:val="32"/>
                                      <w:szCs w:val="32"/>
                                    </w:rPr>
                                    <w:t>:</w:t>
                                  </w:r>
                                </w:p>
                                <w:p w:rsidR="00DA1C6C" w:rsidRPr="00DA1C6C" w:rsidRDefault="00DA1C6C">
                                  <w:pPr>
                                    <w:rPr>
                                      <w:b/>
                                      <w:sz w:val="32"/>
                                      <w:szCs w:val="32"/>
                                    </w:rPr>
                                  </w:pPr>
                                </w:p>
                              </w:tc>
                              <w:tc>
                                <w:tcPr>
                                  <w:tcW w:w="3153" w:type="dxa"/>
                                </w:tcPr>
                                <w:p w:rsidR="00DA1C6C" w:rsidRPr="00DA1C6C" w:rsidRDefault="00DA1C6C">
                                  <w:pPr>
                                    <w:rPr>
                                      <w:sz w:val="32"/>
                                      <w:szCs w:val="32"/>
                                    </w:rPr>
                                  </w:pPr>
                                  <w:proofErr w:type="spellStart"/>
                                  <w:r w:rsidRPr="00DA1C6C">
                                    <w:rPr>
                                      <w:sz w:val="32"/>
                                      <w:szCs w:val="32"/>
                                    </w:rPr>
                                    <w:t>ThS</w:t>
                                  </w:r>
                                  <w:proofErr w:type="spellEnd"/>
                                  <w:r w:rsidRPr="00DA1C6C">
                                    <w:rPr>
                                      <w:sz w:val="32"/>
                                      <w:szCs w:val="32"/>
                                    </w:rPr>
                                    <w:t>. Lê Thanh</w:t>
                                  </w:r>
                                </w:p>
                              </w:tc>
                            </w:tr>
                            <w:tr w:rsidR="00DA1C6C" w:rsidRPr="00DA1C6C" w:rsidTr="00DA1C6C">
                              <w:tc>
                                <w:tcPr>
                                  <w:tcW w:w="4077" w:type="dxa"/>
                                </w:tcPr>
                                <w:p w:rsidR="00DA1C6C" w:rsidRDefault="00DA1C6C">
                                  <w:pPr>
                                    <w:rPr>
                                      <w:b/>
                                      <w:sz w:val="32"/>
                                      <w:szCs w:val="32"/>
                                    </w:rPr>
                                  </w:pPr>
                                  <w:proofErr w:type="spellStart"/>
                                  <w:r w:rsidRPr="00DA1C6C">
                                    <w:rPr>
                                      <w:b/>
                                      <w:sz w:val="32"/>
                                      <w:szCs w:val="32"/>
                                    </w:rPr>
                                    <w:t>Sinh</w:t>
                                  </w:r>
                                  <w:proofErr w:type="spellEnd"/>
                                  <w:r w:rsidRPr="00DA1C6C">
                                    <w:rPr>
                                      <w:b/>
                                      <w:sz w:val="32"/>
                                      <w:szCs w:val="32"/>
                                    </w:rPr>
                                    <w:t xml:space="preserve"> </w:t>
                                  </w:r>
                                  <w:proofErr w:type="spellStart"/>
                                  <w:r w:rsidRPr="00DA1C6C">
                                    <w:rPr>
                                      <w:b/>
                                      <w:sz w:val="32"/>
                                      <w:szCs w:val="32"/>
                                    </w:rPr>
                                    <w:t>viên</w:t>
                                  </w:r>
                                  <w:proofErr w:type="spellEnd"/>
                                  <w:r w:rsidRPr="00DA1C6C">
                                    <w:rPr>
                                      <w:b/>
                                      <w:sz w:val="32"/>
                                      <w:szCs w:val="32"/>
                                    </w:rPr>
                                    <w:t xml:space="preserve"> </w:t>
                                  </w:r>
                                  <w:proofErr w:type="spellStart"/>
                                  <w:r w:rsidRPr="00DA1C6C">
                                    <w:rPr>
                                      <w:b/>
                                      <w:sz w:val="32"/>
                                      <w:szCs w:val="32"/>
                                    </w:rPr>
                                    <w:t>thực</w:t>
                                  </w:r>
                                  <w:proofErr w:type="spellEnd"/>
                                  <w:r w:rsidRPr="00DA1C6C">
                                    <w:rPr>
                                      <w:b/>
                                      <w:sz w:val="32"/>
                                      <w:szCs w:val="32"/>
                                    </w:rPr>
                                    <w:t xml:space="preserve"> </w:t>
                                  </w:r>
                                  <w:proofErr w:type="spellStart"/>
                                  <w:r w:rsidRPr="00DA1C6C">
                                    <w:rPr>
                                      <w:b/>
                                      <w:sz w:val="32"/>
                                      <w:szCs w:val="32"/>
                                    </w:rPr>
                                    <w:t>hiện</w:t>
                                  </w:r>
                                  <w:proofErr w:type="spellEnd"/>
                                  <w:r w:rsidRPr="00DA1C6C">
                                    <w:rPr>
                                      <w:b/>
                                      <w:sz w:val="32"/>
                                      <w:szCs w:val="32"/>
                                    </w:rPr>
                                    <w:t>:</w:t>
                                  </w:r>
                                </w:p>
                                <w:p w:rsidR="00DA1C6C" w:rsidRPr="00DA1C6C" w:rsidRDefault="00DA1C6C">
                                  <w:pPr>
                                    <w:rPr>
                                      <w:sz w:val="32"/>
                                      <w:szCs w:val="32"/>
                                    </w:rPr>
                                  </w:pPr>
                                </w:p>
                              </w:tc>
                              <w:tc>
                                <w:tcPr>
                                  <w:tcW w:w="3153" w:type="dxa"/>
                                </w:tcPr>
                                <w:p w:rsidR="0051744A" w:rsidRPr="00DA1C6C" w:rsidRDefault="00DA1C6C">
                                  <w:pPr>
                                    <w:rPr>
                                      <w:sz w:val="32"/>
                                      <w:szCs w:val="32"/>
                                      <w:lang w:val="vi-VN"/>
                                    </w:rPr>
                                  </w:pPr>
                                  <w:r>
                                    <w:rPr>
                                      <w:sz w:val="32"/>
                                      <w:szCs w:val="32"/>
                                      <w:lang w:val="vi-VN"/>
                                    </w:rPr>
                                    <w:t>Đinh Lê Viết Cường</w:t>
                                  </w:r>
                                </w:p>
                              </w:tc>
                            </w:tr>
                            <w:tr w:rsidR="00DA1C6C" w:rsidRPr="00DA1C6C" w:rsidTr="00DA1C6C">
                              <w:tc>
                                <w:tcPr>
                                  <w:tcW w:w="4077" w:type="dxa"/>
                                </w:tcPr>
                                <w:p w:rsidR="00DA1C6C" w:rsidRPr="00DA1C6C" w:rsidRDefault="00DA1C6C">
                                  <w:pPr>
                                    <w:rPr>
                                      <w:sz w:val="32"/>
                                      <w:szCs w:val="32"/>
                                    </w:rPr>
                                  </w:pPr>
                                  <w:proofErr w:type="spellStart"/>
                                  <w:r w:rsidRPr="00DA1C6C">
                                    <w:rPr>
                                      <w:b/>
                                      <w:sz w:val="32"/>
                                      <w:szCs w:val="32"/>
                                    </w:rPr>
                                    <w:t>Lớp</w:t>
                                  </w:r>
                                  <w:proofErr w:type="spellEnd"/>
                                  <w:r w:rsidRPr="00DA1C6C">
                                    <w:rPr>
                                      <w:b/>
                                      <w:sz w:val="32"/>
                                      <w:szCs w:val="32"/>
                                    </w:rPr>
                                    <w:t>:</w:t>
                                  </w:r>
                                </w:p>
                              </w:tc>
                              <w:tc>
                                <w:tcPr>
                                  <w:tcW w:w="3153" w:type="dxa"/>
                                </w:tcPr>
                                <w:p w:rsidR="00DA1C6C" w:rsidRPr="00DA1C6C" w:rsidRDefault="00DA1C6C">
                                  <w:pPr>
                                    <w:rPr>
                                      <w:sz w:val="32"/>
                                      <w:szCs w:val="32"/>
                                      <w:lang w:val="vi-VN"/>
                                    </w:rPr>
                                  </w:pPr>
                                  <w:r w:rsidRPr="00DA1C6C">
                                    <w:rPr>
                                      <w:sz w:val="32"/>
                                      <w:szCs w:val="32"/>
                                      <w:lang w:val="vi-VN"/>
                                    </w:rPr>
                                    <w:t xml:space="preserve">CNTT </w:t>
                                  </w:r>
                                  <w:r>
                                    <w:rPr>
                                      <w:sz w:val="32"/>
                                      <w:szCs w:val="32"/>
                                      <w:lang w:val="vi-VN"/>
                                    </w:rPr>
                                    <w:t xml:space="preserve"> - K21</w:t>
                                  </w:r>
                                </w:p>
                              </w:tc>
                            </w:tr>
                          </w:tbl>
                          <w:p w:rsidR="00DA1C6C" w:rsidRDefault="00DA1C6C" w:rsidP="00DA1C6C">
                            <w:pPr>
                              <w:rPr>
                                <w:sz w:val="28"/>
                                <w:szCs w:val="28"/>
                              </w:rPr>
                            </w:pPr>
                          </w:p>
                        </w:txbxContent>
                      </wps:txbx>
                      <wps:bodyPr rot="0" vert="horz" wrap="square" lIns="91440" tIns="45720" rIns="91440" bIns="45720" anchor="t" anchorCtr="0">
                        <a:noAutofit/>
                      </wps:bodyPr>
                    </wps:wsp>
                  </a:graphicData>
                </a:graphic>
              </wp:anchor>
            </w:drawing>
          </mc:Choice>
          <mc:Fallback>
            <w:pict>
              <v:shapetype w14:anchorId="3640CC6F" id="_x0000_t202" coordsize="21600,21600" o:spt="202" path="m,l,21600r21600,l21600,xe">
                <v:stroke joinstyle="miter"/>
                <v:path gradientshapeok="t" o:connecttype="rect"/>
              </v:shapetype>
              <v:shape id="Text Box 720227441" o:spid="_x0000_s1026" type="#_x0000_t202" style="position:absolute;left:0;text-align:left;margin-left:48.35pt;margin-top:14.65pt;width:355.05pt;height:126.45pt;z-index:2516577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" strokecolor="white [3212]">
                <v:textbox>
                  <w:txbxContent>
                    <w:tbl>
                      <w:tblPr>
                        <w:tblStyle w:val="TableGrid"/>
                        <w:tblW w:w="7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3153"/>
                      </w:tblGrid>
                      <w:tr w:rsidR="00DA1C6C" w:rsidRPr="00DA1C6C" w:rsidTr="00DA1C6C">
                        <w:trPr>
                          <w:trHeight w:val="533"/>
                        </w:trPr>
                        <w:tc>
                          <w:tcPr>
                            <w:tcW w:w="4077" w:type="dxa"/>
                          </w:tcPr>
                          <w:p w:rsidR="00DA1C6C" w:rsidRDefault="00DA1C6C">
                            <w:pPr>
                              <w:rPr>
                                <w:b/>
                                <w:sz w:val="32"/>
                                <w:szCs w:val="32"/>
                              </w:rPr>
                            </w:pPr>
                            <w:proofErr w:type="spellStart"/>
                            <w:r w:rsidRPr="00DA1C6C">
                              <w:rPr>
                                <w:b/>
                                <w:sz w:val="32"/>
                                <w:szCs w:val="32"/>
                              </w:rPr>
                              <w:t>Giảng</w:t>
                            </w:r>
                            <w:proofErr w:type="spellEnd"/>
                            <w:r w:rsidRPr="00DA1C6C">
                              <w:rPr>
                                <w:b/>
                                <w:sz w:val="32"/>
                                <w:szCs w:val="32"/>
                              </w:rPr>
                              <w:t xml:space="preserve"> </w:t>
                            </w:r>
                            <w:proofErr w:type="spellStart"/>
                            <w:r w:rsidRPr="00DA1C6C">
                              <w:rPr>
                                <w:b/>
                                <w:sz w:val="32"/>
                                <w:szCs w:val="32"/>
                              </w:rPr>
                              <w:t>viên</w:t>
                            </w:r>
                            <w:proofErr w:type="spellEnd"/>
                            <w:r w:rsidRPr="00DA1C6C">
                              <w:rPr>
                                <w:b/>
                                <w:sz w:val="32"/>
                                <w:szCs w:val="32"/>
                              </w:rPr>
                              <w:t xml:space="preserve"> </w:t>
                            </w:r>
                            <w:proofErr w:type="spellStart"/>
                            <w:r w:rsidRPr="00DA1C6C">
                              <w:rPr>
                                <w:b/>
                                <w:sz w:val="32"/>
                                <w:szCs w:val="32"/>
                              </w:rPr>
                              <w:t>hướng</w:t>
                            </w:r>
                            <w:proofErr w:type="spellEnd"/>
                            <w:r w:rsidRPr="00DA1C6C">
                              <w:rPr>
                                <w:b/>
                                <w:sz w:val="32"/>
                                <w:szCs w:val="32"/>
                              </w:rPr>
                              <w:t xml:space="preserve"> </w:t>
                            </w:r>
                            <w:proofErr w:type="spellStart"/>
                            <w:r w:rsidRPr="00DA1C6C">
                              <w:rPr>
                                <w:b/>
                                <w:sz w:val="32"/>
                                <w:szCs w:val="32"/>
                              </w:rPr>
                              <w:t>dẫn</w:t>
                            </w:r>
                            <w:proofErr w:type="spellEnd"/>
                            <w:r w:rsidRPr="00DA1C6C">
                              <w:rPr>
                                <w:b/>
                                <w:sz w:val="32"/>
                                <w:szCs w:val="32"/>
                              </w:rPr>
                              <w:t>:</w:t>
                            </w:r>
                          </w:p>
                          <w:p w:rsidR="00DA1C6C" w:rsidRPr="00DA1C6C" w:rsidRDefault="00DA1C6C">
                            <w:pPr>
                              <w:rPr>
                                <w:b/>
                                <w:sz w:val="32"/>
                                <w:szCs w:val="32"/>
                              </w:rPr>
                            </w:pPr>
                          </w:p>
                        </w:tc>
                        <w:tc>
                          <w:tcPr>
                            <w:tcW w:w="3153" w:type="dxa"/>
                          </w:tcPr>
                          <w:p w:rsidR="00DA1C6C" w:rsidRPr="00DA1C6C" w:rsidRDefault="00DA1C6C">
                            <w:pPr>
                              <w:rPr>
                                <w:sz w:val="32"/>
                                <w:szCs w:val="32"/>
                              </w:rPr>
                            </w:pPr>
                            <w:proofErr w:type="spellStart"/>
                            <w:r w:rsidRPr="00DA1C6C">
                              <w:rPr>
                                <w:sz w:val="32"/>
                                <w:szCs w:val="32"/>
                              </w:rPr>
                              <w:t>ThS</w:t>
                            </w:r>
                            <w:proofErr w:type="spellEnd"/>
                            <w:r w:rsidRPr="00DA1C6C">
                              <w:rPr>
                                <w:sz w:val="32"/>
                                <w:szCs w:val="32"/>
                              </w:rPr>
                              <w:t>. Lê Thanh</w:t>
                            </w:r>
                          </w:p>
                        </w:tc>
                      </w:tr>
                      <w:tr w:rsidR="00DA1C6C" w:rsidRPr="00DA1C6C" w:rsidTr="00DA1C6C">
                        <w:tc>
                          <w:tcPr>
                            <w:tcW w:w="4077" w:type="dxa"/>
                          </w:tcPr>
                          <w:p w:rsidR="00DA1C6C" w:rsidRDefault="00DA1C6C">
                            <w:pPr>
                              <w:rPr>
                                <w:b/>
                                <w:sz w:val="32"/>
                                <w:szCs w:val="32"/>
                              </w:rPr>
                            </w:pPr>
                            <w:proofErr w:type="spellStart"/>
                            <w:r w:rsidRPr="00DA1C6C">
                              <w:rPr>
                                <w:b/>
                                <w:sz w:val="32"/>
                                <w:szCs w:val="32"/>
                              </w:rPr>
                              <w:t>Sinh</w:t>
                            </w:r>
                            <w:proofErr w:type="spellEnd"/>
                            <w:r w:rsidRPr="00DA1C6C">
                              <w:rPr>
                                <w:b/>
                                <w:sz w:val="32"/>
                                <w:szCs w:val="32"/>
                              </w:rPr>
                              <w:t xml:space="preserve"> </w:t>
                            </w:r>
                            <w:proofErr w:type="spellStart"/>
                            <w:r w:rsidRPr="00DA1C6C">
                              <w:rPr>
                                <w:b/>
                                <w:sz w:val="32"/>
                                <w:szCs w:val="32"/>
                              </w:rPr>
                              <w:t>viên</w:t>
                            </w:r>
                            <w:proofErr w:type="spellEnd"/>
                            <w:r w:rsidRPr="00DA1C6C">
                              <w:rPr>
                                <w:b/>
                                <w:sz w:val="32"/>
                                <w:szCs w:val="32"/>
                              </w:rPr>
                              <w:t xml:space="preserve"> </w:t>
                            </w:r>
                            <w:proofErr w:type="spellStart"/>
                            <w:r w:rsidRPr="00DA1C6C">
                              <w:rPr>
                                <w:b/>
                                <w:sz w:val="32"/>
                                <w:szCs w:val="32"/>
                              </w:rPr>
                              <w:t>thực</w:t>
                            </w:r>
                            <w:proofErr w:type="spellEnd"/>
                            <w:r w:rsidRPr="00DA1C6C">
                              <w:rPr>
                                <w:b/>
                                <w:sz w:val="32"/>
                                <w:szCs w:val="32"/>
                              </w:rPr>
                              <w:t xml:space="preserve"> </w:t>
                            </w:r>
                            <w:proofErr w:type="spellStart"/>
                            <w:r w:rsidRPr="00DA1C6C">
                              <w:rPr>
                                <w:b/>
                                <w:sz w:val="32"/>
                                <w:szCs w:val="32"/>
                              </w:rPr>
                              <w:t>hiện</w:t>
                            </w:r>
                            <w:proofErr w:type="spellEnd"/>
                            <w:r w:rsidRPr="00DA1C6C">
                              <w:rPr>
                                <w:b/>
                                <w:sz w:val="32"/>
                                <w:szCs w:val="32"/>
                              </w:rPr>
                              <w:t>:</w:t>
                            </w:r>
                          </w:p>
                          <w:p w:rsidR="00DA1C6C" w:rsidRPr="00DA1C6C" w:rsidRDefault="00DA1C6C">
                            <w:pPr>
                              <w:rPr>
                                <w:sz w:val="32"/>
                                <w:szCs w:val="32"/>
                              </w:rPr>
                            </w:pPr>
                          </w:p>
                        </w:tc>
                        <w:tc>
                          <w:tcPr>
                            <w:tcW w:w="3153" w:type="dxa"/>
                          </w:tcPr>
                          <w:p w:rsidR="0051744A" w:rsidRPr="00DA1C6C" w:rsidRDefault="00DA1C6C">
                            <w:pPr>
                              <w:rPr>
                                <w:sz w:val="32"/>
                                <w:szCs w:val="32"/>
                                <w:lang w:val="vi-VN"/>
                              </w:rPr>
                            </w:pPr>
                            <w:r>
                              <w:rPr>
                                <w:sz w:val="32"/>
                                <w:szCs w:val="32"/>
                                <w:lang w:val="vi-VN"/>
                              </w:rPr>
                              <w:t>Đinh Lê Viết Cường</w:t>
                            </w:r>
                          </w:p>
                        </w:tc>
                      </w:tr>
                      <w:tr w:rsidR="00DA1C6C" w:rsidRPr="00DA1C6C" w:rsidTr="00DA1C6C">
                        <w:tc>
                          <w:tcPr>
                            <w:tcW w:w="4077" w:type="dxa"/>
                          </w:tcPr>
                          <w:p w:rsidR="00DA1C6C" w:rsidRPr="00DA1C6C" w:rsidRDefault="00DA1C6C">
                            <w:pPr>
                              <w:rPr>
                                <w:sz w:val="32"/>
                                <w:szCs w:val="32"/>
                              </w:rPr>
                            </w:pPr>
                            <w:proofErr w:type="spellStart"/>
                            <w:r w:rsidRPr="00DA1C6C">
                              <w:rPr>
                                <w:b/>
                                <w:sz w:val="32"/>
                                <w:szCs w:val="32"/>
                              </w:rPr>
                              <w:t>Lớp</w:t>
                            </w:r>
                            <w:proofErr w:type="spellEnd"/>
                            <w:r w:rsidRPr="00DA1C6C">
                              <w:rPr>
                                <w:b/>
                                <w:sz w:val="32"/>
                                <w:szCs w:val="32"/>
                              </w:rPr>
                              <w:t>:</w:t>
                            </w:r>
                          </w:p>
                        </w:tc>
                        <w:tc>
                          <w:tcPr>
                            <w:tcW w:w="3153" w:type="dxa"/>
                          </w:tcPr>
                          <w:p w:rsidR="00DA1C6C" w:rsidRPr="00DA1C6C" w:rsidRDefault="00DA1C6C">
                            <w:pPr>
                              <w:rPr>
                                <w:sz w:val="32"/>
                                <w:szCs w:val="32"/>
                                <w:lang w:val="vi-VN"/>
                              </w:rPr>
                            </w:pPr>
                            <w:r w:rsidRPr="00DA1C6C">
                              <w:rPr>
                                <w:sz w:val="32"/>
                                <w:szCs w:val="32"/>
                                <w:lang w:val="vi-VN"/>
                              </w:rPr>
                              <w:t xml:space="preserve">CNTT </w:t>
                            </w:r>
                            <w:r>
                              <w:rPr>
                                <w:sz w:val="32"/>
                                <w:szCs w:val="32"/>
                                <w:lang w:val="vi-VN"/>
                              </w:rPr>
                              <w:t xml:space="preserve"> - K21</w:t>
                            </w:r>
                          </w:p>
                        </w:tc>
                      </w:tr>
                    </w:tbl>
                    <w:p w:rsidR="00DA1C6C" w:rsidRDefault="00DA1C6C" w:rsidP="00DA1C6C">
                      <w:pPr>
                        <w:rPr>
                          <w:sz w:val="28"/>
                          <w:szCs w:val="28"/>
                        </w:rPr>
                      </w:pPr>
                    </w:p>
                  </w:txbxContent>
                </v:textbox>
                <w10:wrap anchorx="margin"/>
              </v:shape>
            </w:pict>
          </mc:Fallback>
        </mc:AlternateContent>
      </w:r>
    </w:p>
    <w:p w:rsidR="00DA1C6C" w:rsidRDefault="00DA1C6C" w:rsidP="00DA1C6C">
      <w:pPr>
        <w:tabs>
          <w:tab w:val="left" w:pos="720"/>
        </w:tabs>
        <w:spacing w:line="360" w:lineRule="auto"/>
        <w:rPr>
          <w:sz w:val="28"/>
          <w:szCs w:val="28"/>
        </w:rPr>
      </w:pPr>
    </w:p>
    <w:p w:rsidR="00DA1C6C" w:rsidRDefault="00DA1C6C" w:rsidP="00DA1C6C">
      <w:pPr>
        <w:pStyle w:val="ListParagraph"/>
        <w:tabs>
          <w:tab w:val="left" w:pos="720"/>
        </w:tabs>
        <w:spacing w:line="360" w:lineRule="auto"/>
      </w:pPr>
    </w:p>
    <w:p w:rsidR="00DA1C6C" w:rsidRDefault="00DA1C6C" w:rsidP="00DA1C6C">
      <w:pPr>
        <w:pStyle w:val="ListParagraph"/>
        <w:tabs>
          <w:tab w:val="left" w:pos="720"/>
        </w:tabs>
        <w:spacing w:line="360" w:lineRule="auto"/>
      </w:pPr>
    </w:p>
    <w:p w:rsidR="00876436" w:rsidRDefault="004142DA">
      <w:pPr>
        <w:spacing w:after="0"/>
      </w:pPr>
      <w:r>
        <w:rPr>
          <w:b/>
          <w:noProof/>
        </w:rPr>
        <mc:AlternateContent>
          <mc:Choice Requires="wps">
            <w:drawing>
              <wp:anchor distT="0" distB="0" distL="114300" distR="114300" simplePos="0" relativeHeight="251660800" behindDoc="0" locked="0" layoutInCell="1" allowOverlap="1" wp14:anchorId="2C572D95" wp14:editId="277C7E34">
                <wp:simplePos x="0" y="0"/>
                <wp:positionH relativeFrom="margin">
                  <wp:posOffset>994445</wp:posOffset>
                </wp:positionH>
                <wp:positionV relativeFrom="paragraph">
                  <wp:posOffset>586740</wp:posOffset>
                </wp:positionV>
                <wp:extent cx="3426460" cy="377190"/>
                <wp:effectExtent l="0" t="0" r="21590" b="22860"/>
                <wp:wrapTopAndBottom/>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6460" cy="377190"/>
                        </a:xfrm>
                        <a:prstGeom prst="rect">
                          <a:avLst/>
                        </a:prstGeom>
                        <a:solidFill>
                          <a:srgbClr val="FFFFFF"/>
                        </a:solidFill>
                        <a:ln w="9525">
                          <a:solidFill>
                            <a:schemeClr val="bg1"/>
                          </a:solidFill>
                          <a:miter lim="800000"/>
                        </a:ln>
                      </wps:spPr>
                      <wps:txbx>
                        <w:txbxContent>
                          <w:p w:rsidR="00DA1C6C" w:rsidRPr="00DA1C6C" w:rsidRDefault="00DA1C6C" w:rsidP="00DA1C6C">
                            <w:pPr>
                              <w:jc w:val="center"/>
                              <w:rPr>
                                <w:b/>
                                <w:sz w:val="28"/>
                                <w:szCs w:val="28"/>
                                <w:lang w:val="vi-VN"/>
                              </w:rPr>
                            </w:pPr>
                            <w:proofErr w:type="spellStart"/>
                            <w:r>
                              <w:rPr>
                                <w:b/>
                                <w:sz w:val="28"/>
                                <w:szCs w:val="28"/>
                              </w:rPr>
                              <w:t>Đà</w:t>
                            </w:r>
                            <w:proofErr w:type="spellEnd"/>
                            <w:r>
                              <w:rPr>
                                <w:b/>
                                <w:sz w:val="28"/>
                                <w:szCs w:val="28"/>
                                <w:lang w:val="vi-VN"/>
                              </w:rPr>
                              <w:t xml:space="preserve"> Lạt</w:t>
                            </w:r>
                            <w:r>
                              <w:rPr>
                                <w:b/>
                                <w:sz w:val="28"/>
                                <w:szCs w:val="28"/>
                              </w:rPr>
                              <w:t xml:space="preserve">, </w:t>
                            </w:r>
                            <w:proofErr w:type="spellStart"/>
                            <w:r>
                              <w:rPr>
                                <w:b/>
                                <w:sz w:val="28"/>
                                <w:szCs w:val="28"/>
                              </w:rPr>
                              <w:t>ngày</w:t>
                            </w:r>
                            <w:proofErr w:type="spellEnd"/>
                            <w:r>
                              <w:rPr>
                                <w:b/>
                                <w:sz w:val="28"/>
                                <w:szCs w:val="28"/>
                              </w:rPr>
                              <w:t xml:space="preserve"> </w:t>
                            </w:r>
                            <w:r>
                              <w:rPr>
                                <w:b/>
                                <w:sz w:val="28"/>
                                <w:szCs w:val="28"/>
                                <w:lang w:val="vi-VN"/>
                              </w:rPr>
                              <w:t>22</w:t>
                            </w:r>
                            <w:r>
                              <w:rPr>
                                <w:b/>
                                <w:sz w:val="28"/>
                                <w:szCs w:val="28"/>
                              </w:rPr>
                              <w:t xml:space="preserve"> </w:t>
                            </w:r>
                            <w:proofErr w:type="spellStart"/>
                            <w:r>
                              <w:rPr>
                                <w:b/>
                                <w:sz w:val="28"/>
                                <w:szCs w:val="28"/>
                              </w:rPr>
                              <w:t>tháng</w:t>
                            </w:r>
                            <w:proofErr w:type="spellEnd"/>
                            <w:r>
                              <w:rPr>
                                <w:b/>
                                <w:sz w:val="28"/>
                                <w:szCs w:val="28"/>
                              </w:rPr>
                              <w:t xml:space="preserve"> </w:t>
                            </w:r>
                            <w:r>
                              <w:rPr>
                                <w:b/>
                                <w:sz w:val="28"/>
                                <w:szCs w:val="28"/>
                                <w:lang w:val="vi-VN"/>
                              </w:rPr>
                              <w:t>05</w:t>
                            </w:r>
                            <w:r>
                              <w:rPr>
                                <w:b/>
                                <w:sz w:val="28"/>
                                <w:szCs w:val="28"/>
                              </w:rPr>
                              <w:t xml:space="preserve"> </w:t>
                            </w:r>
                            <w:proofErr w:type="spellStart"/>
                            <w:r>
                              <w:rPr>
                                <w:b/>
                                <w:sz w:val="28"/>
                                <w:szCs w:val="28"/>
                              </w:rPr>
                              <w:t>năm</w:t>
                            </w:r>
                            <w:proofErr w:type="spellEnd"/>
                            <w:r>
                              <w:rPr>
                                <w:b/>
                                <w:sz w:val="28"/>
                                <w:szCs w:val="28"/>
                              </w:rPr>
                              <w:t xml:space="preserve"> 202</w:t>
                            </w:r>
                            <w:r>
                              <w:rPr>
                                <w:b/>
                                <w:sz w:val="28"/>
                                <w:szCs w:val="28"/>
                                <w:lang w:val="vi-VN"/>
                              </w:rPr>
                              <w:t>6</w:t>
                            </w:r>
                          </w:p>
                        </w:txbxContent>
                      </wps:txbx>
                      <wps:bodyPr rot="0" vert="horz" wrap="square" lIns="91440" tIns="45720" rIns="91440" bIns="45720" anchor="t" anchorCtr="0">
                        <a:noAutofit/>
                      </wps:bodyPr>
                    </wps:wsp>
                  </a:graphicData>
                </a:graphic>
              </wp:anchor>
            </w:drawing>
          </mc:Choice>
          <mc:Fallback>
            <w:pict>
              <v:shape w14:anchorId="2C572D95" id="Text Box 2" o:spid="_x0000_s1027" type="#_x0000_t202" style="position:absolute;margin-left:78.3pt;margin-top:46.2pt;width:269.8pt;height:29.7pt;z-index:2516608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" strokecolor="white [3212]">
                <v:textbox>
                  <w:txbxContent>
                    <w:p w:rsidR="00DA1C6C" w:rsidRPr="00DA1C6C" w:rsidRDefault="00DA1C6C" w:rsidP="00DA1C6C">
                      <w:pPr>
                        <w:jc w:val="center"/>
                        <w:rPr>
                          <w:b/>
                          <w:sz w:val="28"/>
                          <w:szCs w:val="28"/>
                          <w:lang w:val="vi-VN"/>
                        </w:rPr>
                      </w:pPr>
                      <w:proofErr w:type="spellStart"/>
                      <w:r>
                        <w:rPr>
                          <w:b/>
                          <w:sz w:val="28"/>
                          <w:szCs w:val="28"/>
                        </w:rPr>
                        <w:t>Đà</w:t>
                      </w:r>
                      <w:proofErr w:type="spellEnd"/>
                      <w:r>
                        <w:rPr>
                          <w:b/>
                          <w:sz w:val="28"/>
                          <w:szCs w:val="28"/>
                          <w:lang w:val="vi-VN"/>
                        </w:rPr>
                        <w:t xml:space="preserve"> Lạt</w:t>
                      </w:r>
                      <w:r>
                        <w:rPr>
                          <w:b/>
                          <w:sz w:val="28"/>
                          <w:szCs w:val="28"/>
                        </w:rPr>
                        <w:t xml:space="preserve">, </w:t>
                      </w:r>
                      <w:proofErr w:type="spellStart"/>
                      <w:r>
                        <w:rPr>
                          <w:b/>
                          <w:sz w:val="28"/>
                          <w:szCs w:val="28"/>
                        </w:rPr>
                        <w:t>ngày</w:t>
                      </w:r>
                      <w:proofErr w:type="spellEnd"/>
                      <w:r>
                        <w:rPr>
                          <w:b/>
                          <w:sz w:val="28"/>
                          <w:szCs w:val="28"/>
                        </w:rPr>
                        <w:t xml:space="preserve"> </w:t>
                      </w:r>
                      <w:r>
                        <w:rPr>
                          <w:b/>
                          <w:sz w:val="28"/>
                          <w:szCs w:val="28"/>
                          <w:lang w:val="vi-VN"/>
                        </w:rPr>
                        <w:t>22</w:t>
                      </w:r>
                      <w:r>
                        <w:rPr>
                          <w:b/>
                          <w:sz w:val="28"/>
                          <w:szCs w:val="28"/>
                        </w:rPr>
                        <w:t xml:space="preserve"> </w:t>
                      </w:r>
                      <w:proofErr w:type="spellStart"/>
                      <w:r>
                        <w:rPr>
                          <w:b/>
                          <w:sz w:val="28"/>
                          <w:szCs w:val="28"/>
                        </w:rPr>
                        <w:t>tháng</w:t>
                      </w:r>
                      <w:proofErr w:type="spellEnd"/>
                      <w:r>
                        <w:rPr>
                          <w:b/>
                          <w:sz w:val="28"/>
                          <w:szCs w:val="28"/>
                        </w:rPr>
                        <w:t xml:space="preserve"> </w:t>
                      </w:r>
                      <w:r>
                        <w:rPr>
                          <w:b/>
                          <w:sz w:val="28"/>
                          <w:szCs w:val="28"/>
                          <w:lang w:val="vi-VN"/>
                        </w:rPr>
                        <w:t>05</w:t>
                      </w:r>
                      <w:r>
                        <w:rPr>
                          <w:b/>
                          <w:sz w:val="28"/>
                          <w:szCs w:val="28"/>
                        </w:rPr>
                        <w:t xml:space="preserve"> </w:t>
                      </w:r>
                      <w:proofErr w:type="spellStart"/>
                      <w:r>
                        <w:rPr>
                          <w:b/>
                          <w:sz w:val="28"/>
                          <w:szCs w:val="28"/>
                        </w:rPr>
                        <w:t>năm</w:t>
                      </w:r>
                      <w:proofErr w:type="spellEnd"/>
                      <w:r>
                        <w:rPr>
                          <w:b/>
                          <w:sz w:val="28"/>
                          <w:szCs w:val="28"/>
                        </w:rPr>
                        <w:t xml:space="preserve"> 202</w:t>
                      </w:r>
                      <w:r>
                        <w:rPr>
                          <w:b/>
                          <w:sz w:val="28"/>
                          <w:szCs w:val="28"/>
                          <w:lang w:val="vi-VN"/>
                        </w:rPr>
                        <w:t>6</w:t>
                      </w:r>
                    </w:p>
                  </w:txbxContent>
                </v:textbox>
                <w10:wrap type="topAndBottom" anchorx="margin"/>
              </v:shape>
            </w:pict>
          </mc:Fallback>
        </mc:AlternateContent>
      </w:r>
    </w:p>
    <w:p w:rsidR="00876436" w:rsidRDefault="00000000">
      <w:pPr>
        <w:pStyle w:val="Heading1"/>
        <w:spacing w:before="280" w:after="240"/>
        <w:jc w:val="center"/>
      </w:pPr>
      <w:bookmarkStart w:id="0" w:name="loi_noi_dau"/>
      <w:r>
        <w:rPr>
          <w:rFonts w:ascii="Times New Roman" w:eastAsia="Times New Roman" w:hAnsi="Times New Roman" w:cs="Times New Roman"/>
          <w:noProof/>
          <w:sz w:val="30"/>
          <w:lang w:val="vi-VN" w:eastAsia="vi-VN" w:bidi="vi-VN"/>
        </w:rPr>
        <w:lastRenderedPageBreak/>
        <w:t>LỜI NÓI ĐẦU</w:t>
      </w:r>
      <w:bookmarkEnd w:id="0"/>
    </w:p>
    <w:p w:rsidR="00876436" w:rsidRDefault="00000000">
      <w:pPr>
        <w:spacing w:after="120"/>
        <w:jc w:val="both"/>
      </w:pPr>
      <w:r>
        <w:rPr>
          <w:rFonts w:eastAsia="Times New Roman" w:cs="Times New Roman"/>
          <w:noProof/>
          <w:lang w:val="vi-VN" w:eastAsia="vi-VN" w:bidi="vi-VN"/>
        </w:rPr>
        <w:t>Ngày nay, điện thoại thông minh không chỉ phục vụ liên lạc mà còn là nền tảng phổ biến để xây dựng các ứng dụng giải trí, học tập và kết nối cộng đồng. Trong môn Lập trình di động, việc phát triển một trò chơi có đăng nhập, lưu trữ dữ liệu, xử lý giao diện và đồng bộ realtime là một đề tài phù hợp để vận dụng tổng hợp các kiến thức đã học.</w:t>
      </w:r>
    </w:p>
    <w:p w:rsidR="00876436" w:rsidRDefault="00000000">
      <w:pPr>
        <w:spacing w:after="120"/>
        <w:jc w:val="both"/>
      </w:pPr>
      <w:r>
        <w:rPr>
          <w:rFonts w:eastAsia="Times New Roman" w:cs="Times New Roman"/>
          <w:noProof/>
          <w:lang w:val="vi-VN" w:eastAsia="vi-VN" w:bidi="vi-VN"/>
        </w:rPr>
        <w:t>Xuất phát từ nhu cầu tạo ra một sản phẩm có tính tương tác cao, em thực hiện đề tài "Ứng dụng Game Caro Online AI / Realtime". Ứng dụng cho phép người dùng đăng ký, đăng nhập, chơi caro với AI, chơi trực tuyến giữa hai thiết bị, xem lịch sử đấu, bảng xếp hạng và thông tin giới thiệu ứng dụng.</w:t>
      </w:r>
    </w:p>
    <w:p w:rsidR="00876436" w:rsidRDefault="00000000">
      <w:pPr>
        <w:spacing w:after="120"/>
        <w:jc w:val="both"/>
      </w:pPr>
      <w:r>
        <w:rPr>
          <w:rFonts w:eastAsia="Times New Roman" w:cs="Times New Roman"/>
          <w:noProof/>
          <w:lang w:val="vi-VN" w:eastAsia="vi-VN" w:bidi="vi-VN"/>
        </w:rPr>
        <w:t>Báo cáo này trình bày cơ sở lý thuyết, công nghệ sử dụng, quy trình thực nghiệm, giao diện sản phẩm, kết quả kiểm thử, những hạn chế còn tồn tại và định hướng phát triển trong tương lai. Em xin chân thành cảm ơn giảng viên hướng dẫn đã hỗ trợ và góp ý trong quá trình thực hiện đồ án.</w:t>
      </w:r>
    </w:p>
    <w:p w:rsidR="00876436" w:rsidRDefault="00000000">
      <w:r>
        <w:rPr>
          <w:noProof/>
          <w:lang w:val="vi-VN" w:eastAsia="vi-VN" w:bidi="vi-VN"/>
        </w:rPr>
        <w:br w:type="page"/>
      </w:r>
    </w:p>
    <w:p w:rsidR="00876436" w:rsidRDefault="00000000">
      <w:pPr>
        <w:pStyle w:val="Heading1"/>
        <w:spacing w:before="280" w:after="240"/>
        <w:jc w:val="center"/>
      </w:pPr>
      <w:bookmarkStart w:id="1" w:name="tu_viet_tat"/>
      <w:r>
        <w:rPr>
          <w:rFonts w:ascii="Times New Roman" w:eastAsia="Times New Roman" w:hAnsi="Times New Roman" w:cs="Times New Roman"/>
          <w:noProof/>
          <w:sz w:val="30"/>
          <w:lang w:val="vi-VN" w:eastAsia="vi-VN" w:bidi="vi-VN"/>
        </w:rPr>
        <w:lastRenderedPageBreak/>
        <w:t>DANH MỤC CÁC TỪ VIẾT TẮT</w:t>
      </w:r>
      <w:bookmarkEnd w:id="1"/>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50"/>
        <w:gridCol w:w="1984"/>
        <w:gridCol w:w="5669"/>
      </w:tblGrid>
      <w:tr w:rsidR="00876436" w:rsidTr="00DA1C6C">
        <w:trPr>
          <w:trHeight w:val="470"/>
          <w:jc w:val="center"/>
        </w:trPr>
        <w:tc>
          <w:tcPr>
            <w:tcW w:w="850" w:type="dxa"/>
            <w:vAlign w:val="center"/>
          </w:tcPr>
          <w:p w:rsidR="00876436" w:rsidRDefault="00000000">
            <w:pPr>
              <w:jc w:val="center"/>
            </w:pPr>
            <w:r>
              <w:rPr>
                <w:rFonts w:eastAsia="Times New Roman" w:cs="Times New Roman"/>
                <w:b/>
                <w:noProof/>
                <w:sz w:val="24"/>
                <w:lang w:val="vi-VN" w:eastAsia="vi-VN" w:bidi="vi-VN"/>
              </w:rPr>
              <w:t>STT</w:t>
            </w:r>
          </w:p>
        </w:tc>
        <w:tc>
          <w:tcPr>
            <w:tcW w:w="1984" w:type="dxa"/>
            <w:vAlign w:val="center"/>
          </w:tcPr>
          <w:p w:rsidR="00876436" w:rsidRDefault="00000000">
            <w:pPr>
              <w:jc w:val="center"/>
            </w:pPr>
            <w:r>
              <w:rPr>
                <w:rFonts w:eastAsia="Times New Roman" w:cs="Times New Roman"/>
                <w:b/>
                <w:noProof/>
                <w:sz w:val="24"/>
                <w:lang w:val="vi-VN" w:eastAsia="vi-VN" w:bidi="vi-VN"/>
              </w:rPr>
              <w:t>Từ viết tắt</w:t>
            </w:r>
          </w:p>
        </w:tc>
        <w:tc>
          <w:tcPr>
            <w:tcW w:w="5669" w:type="dxa"/>
            <w:vAlign w:val="center"/>
          </w:tcPr>
          <w:p w:rsidR="00876436" w:rsidRDefault="00000000">
            <w:pPr>
              <w:jc w:val="center"/>
            </w:pPr>
            <w:r>
              <w:rPr>
                <w:rFonts w:eastAsia="Times New Roman" w:cs="Times New Roman"/>
                <w:b/>
                <w:noProof/>
                <w:sz w:val="24"/>
                <w:lang w:val="vi-VN" w:eastAsia="vi-VN" w:bidi="vi-VN"/>
              </w:rPr>
              <w:t>Giải thích</w:t>
            </w:r>
          </w:p>
        </w:tc>
      </w:tr>
      <w:tr w:rsidR="00876436" w:rsidTr="00DA1C6C">
        <w:trPr>
          <w:trHeight w:val="420"/>
          <w:jc w:val="center"/>
        </w:trPr>
        <w:tc>
          <w:tcPr>
            <w:tcW w:w="850" w:type="dxa"/>
            <w:vAlign w:val="center"/>
          </w:tcPr>
          <w:p w:rsidR="00876436" w:rsidRDefault="00000000">
            <w:r>
              <w:rPr>
                <w:rFonts w:eastAsia="Times New Roman" w:cs="Times New Roman"/>
                <w:noProof/>
                <w:sz w:val="24"/>
                <w:lang w:val="vi-VN" w:eastAsia="vi-VN" w:bidi="vi-VN"/>
              </w:rPr>
              <w:t>1</w:t>
            </w:r>
          </w:p>
        </w:tc>
        <w:tc>
          <w:tcPr>
            <w:tcW w:w="1984" w:type="dxa"/>
            <w:vAlign w:val="center"/>
          </w:tcPr>
          <w:p w:rsidR="00876436" w:rsidRDefault="00000000">
            <w:r>
              <w:rPr>
                <w:rFonts w:eastAsia="Times New Roman" w:cs="Times New Roman"/>
                <w:noProof/>
                <w:sz w:val="24"/>
                <w:lang w:val="vi-VN" w:eastAsia="vi-VN" w:bidi="vi-VN"/>
              </w:rPr>
              <w:t>AI</w:t>
            </w:r>
          </w:p>
        </w:tc>
        <w:tc>
          <w:tcPr>
            <w:tcW w:w="5669" w:type="dxa"/>
            <w:vAlign w:val="center"/>
          </w:tcPr>
          <w:p w:rsidR="00876436" w:rsidRDefault="00000000">
            <w:r>
              <w:rPr>
                <w:rFonts w:eastAsia="Times New Roman" w:cs="Times New Roman"/>
                <w:noProof/>
                <w:sz w:val="24"/>
                <w:lang w:val="vi-VN" w:eastAsia="vi-VN" w:bidi="vi-VN"/>
              </w:rPr>
              <w:t>Artificial Intelligence - Trí tuệ nhân tạo</w:t>
            </w:r>
          </w:p>
        </w:tc>
      </w:tr>
      <w:tr w:rsidR="00876436">
        <w:trPr>
          <w:jc w:val="center"/>
        </w:trPr>
        <w:tc>
          <w:tcPr>
            <w:tcW w:w="850" w:type="dxa"/>
            <w:vAlign w:val="center"/>
          </w:tcPr>
          <w:p w:rsidR="00876436" w:rsidRDefault="00000000">
            <w:r>
              <w:rPr>
                <w:rFonts w:eastAsia="Times New Roman" w:cs="Times New Roman"/>
                <w:noProof/>
                <w:sz w:val="24"/>
                <w:lang w:val="vi-VN" w:eastAsia="vi-VN" w:bidi="vi-VN"/>
              </w:rPr>
              <w:t>2</w:t>
            </w:r>
          </w:p>
        </w:tc>
        <w:tc>
          <w:tcPr>
            <w:tcW w:w="1984" w:type="dxa"/>
            <w:vAlign w:val="center"/>
          </w:tcPr>
          <w:p w:rsidR="00876436" w:rsidRDefault="00000000">
            <w:r>
              <w:rPr>
                <w:rFonts w:eastAsia="Times New Roman" w:cs="Times New Roman"/>
                <w:noProof/>
                <w:sz w:val="24"/>
                <w:lang w:val="vi-VN" w:eastAsia="vi-VN" w:bidi="vi-VN"/>
              </w:rPr>
              <w:t>API</w:t>
            </w:r>
          </w:p>
        </w:tc>
        <w:tc>
          <w:tcPr>
            <w:tcW w:w="5669" w:type="dxa"/>
            <w:vAlign w:val="center"/>
          </w:tcPr>
          <w:p w:rsidR="00876436" w:rsidRDefault="00000000">
            <w:r>
              <w:rPr>
                <w:rFonts w:eastAsia="Times New Roman" w:cs="Times New Roman"/>
                <w:noProof/>
                <w:sz w:val="24"/>
                <w:lang w:val="vi-VN" w:eastAsia="vi-VN" w:bidi="vi-VN"/>
              </w:rPr>
              <w:t>Application Programming Interface - Giao diện lập trình ứng dụng</w:t>
            </w:r>
          </w:p>
        </w:tc>
      </w:tr>
      <w:tr w:rsidR="00876436" w:rsidTr="00DA1C6C">
        <w:trPr>
          <w:trHeight w:val="430"/>
          <w:jc w:val="center"/>
        </w:trPr>
        <w:tc>
          <w:tcPr>
            <w:tcW w:w="850" w:type="dxa"/>
            <w:vAlign w:val="center"/>
          </w:tcPr>
          <w:p w:rsidR="00876436" w:rsidRDefault="00000000">
            <w:r>
              <w:rPr>
                <w:rFonts w:eastAsia="Times New Roman" w:cs="Times New Roman"/>
                <w:noProof/>
                <w:sz w:val="24"/>
                <w:lang w:val="vi-VN" w:eastAsia="vi-VN" w:bidi="vi-VN"/>
              </w:rPr>
              <w:t>3</w:t>
            </w:r>
          </w:p>
        </w:tc>
        <w:tc>
          <w:tcPr>
            <w:tcW w:w="1984" w:type="dxa"/>
            <w:vAlign w:val="center"/>
          </w:tcPr>
          <w:p w:rsidR="00876436" w:rsidRDefault="00000000">
            <w:r>
              <w:rPr>
                <w:rFonts w:eastAsia="Times New Roman" w:cs="Times New Roman"/>
                <w:noProof/>
                <w:sz w:val="24"/>
                <w:lang w:val="vi-VN" w:eastAsia="vi-VN" w:bidi="vi-VN"/>
              </w:rPr>
              <w:t>Auth</w:t>
            </w:r>
          </w:p>
        </w:tc>
        <w:tc>
          <w:tcPr>
            <w:tcW w:w="5669" w:type="dxa"/>
            <w:vAlign w:val="center"/>
          </w:tcPr>
          <w:p w:rsidR="00876436" w:rsidRDefault="00000000">
            <w:r>
              <w:rPr>
                <w:rFonts w:eastAsia="Times New Roman" w:cs="Times New Roman"/>
                <w:noProof/>
                <w:sz w:val="24"/>
                <w:lang w:val="vi-VN" w:eastAsia="vi-VN" w:bidi="vi-VN"/>
              </w:rPr>
              <w:t>Authentication - Xác thực người dùng</w:t>
            </w:r>
          </w:p>
        </w:tc>
      </w:tr>
      <w:tr w:rsidR="00876436" w:rsidTr="00DA1C6C">
        <w:trPr>
          <w:trHeight w:val="421"/>
          <w:jc w:val="center"/>
        </w:trPr>
        <w:tc>
          <w:tcPr>
            <w:tcW w:w="850" w:type="dxa"/>
            <w:vAlign w:val="center"/>
          </w:tcPr>
          <w:p w:rsidR="00876436" w:rsidRDefault="00000000">
            <w:r>
              <w:rPr>
                <w:rFonts w:eastAsia="Times New Roman" w:cs="Times New Roman"/>
                <w:noProof/>
                <w:sz w:val="24"/>
                <w:lang w:val="vi-VN" w:eastAsia="vi-VN" w:bidi="vi-VN"/>
              </w:rPr>
              <w:t>4</w:t>
            </w:r>
          </w:p>
        </w:tc>
        <w:tc>
          <w:tcPr>
            <w:tcW w:w="1984" w:type="dxa"/>
            <w:vAlign w:val="center"/>
          </w:tcPr>
          <w:p w:rsidR="00876436" w:rsidRDefault="00000000">
            <w:r>
              <w:rPr>
                <w:rFonts w:eastAsia="Times New Roman" w:cs="Times New Roman"/>
                <w:noProof/>
                <w:sz w:val="24"/>
                <w:lang w:val="vi-VN" w:eastAsia="vi-VN" w:bidi="vi-VN"/>
              </w:rPr>
              <w:t>DB</w:t>
            </w:r>
          </w:p>
        </w:tc>
        <w:tc>
          <w:tcPr>
            <w:tcW w:w="5669" w:type="dxa"/>
            <w:vAlign w:val="center"/>
          </w:tcPr>
          <w:p w:rsidR="00876436" w:rsidRDefault="00000000">
            <w:r>
              <w:rPr>
                <w:rFonts w:eastAsia="Times New Roman" w:cs="Times New Roman"/>
                <w:noProof/>
                <w:sz w:val="24"/>
                <w:lang w:val="vi-VN" w:eastAsia="vi-VN" w:bidi="vi-VN"/>
              </w:rPr>
              <w:t>Database - Cơ sở dữ liệu</w:t>
            </w:r>
          </w:p>
        </w:tc>
      </w:tr>
      <w:tr w:rsidR="00876436">
        <w:trPr>
          <w:jc w:val="center"/>
        </w:trPr>
        <w:tc>
          <w:tcPr>
            <w:tcW w:w="850" w:type="dxa"/>
            <w:vAlign w:val="center"/>
          </w:tcPr>
          <w:p w:rsidR="00876436" w:rsidRDefault="00000000">
            <w:r>
              <w:rPr>
                <w:rFonts w:eastAsia="Times New Roman" w:cs="Times New Roman"/>
                <w:noProof/>
                <w:sz w:val="24"/>
                <w:lang w:val="vi-VN" w:eastAsia="vi-VN" w:bidi="vi-VN"/>
              </w:rPr>
              <w:t>5</w:t>
            </w:r>
          </w:p>
        </w:tc>
        <w:tc>
          <w:tcPr>
            <w:tcW w:w="1984" w:type="dxa"/>
            <w:vAlign w:val="center"/>
          </w:tcPr>
          <w:p w:rsidR="00876436" w:rsidRDefault="00000000">
            <w:r>
              <w:rPr>
                <w:rFonts w:eastAsia="Times New Roman" w:cs="Times New Roman"/>
                <w:noProof/>
                <w:sz w:val="24"/>
                <w:lang w:val="vi-VN" w:eastAsia="vi-VN" w:bidi="vi-VN"/>
              </w:rPr>
              <w:t>Firebase</w:t>
            </w:r>
          </w:p>
        </w:tc>
        <w:tc>
          <w:tcPr>
            <w:tcW w:w="5669" w:type="dxa"/>
            <w:vAlign w:val="center"/>
          </w:tcPr>
          <w:p w:rsidR="00876436" w:rsidRDefault="00000000">
            <w:r>
              <w:rPr>
                <w:rFonts w:eastAsia="Times New Roman" w:cs="Times New Roman"/>
                <w:noProof/>
                <w:sz w:val="24"/>
                <w:lang w:val="vi-VN" w:eastAsia="vi-VN" w:bidi="vi-VN"/>
              </w:rPr>
              <w:t>Nền tảng backend của Google hỗ trợ xác thực và realtime database</w:t>
            </w:r>
          </w:p>
        </w:tc>
      </w:tr>
      <w:tr w:rsidR="00876436">
        <w:trPr>
          <w:jc w:val="center"/>
        </w:trPr>
        <w:tc>
          <w:tcPr>
            <w:tcW w:w="850" w:type="dxa"/>
            <w:vAlign w:val="center"/>
          </w:tcPr>
          <w:p w:rsidR="00876436" w:rsidRDefault="00000000">
            <w:r>
              <w:rPr>
                <w:rFonts w:eastAsia="Times New Roman" w:cs="Times New Roman"/>
                <w:noProof/>
                <w:sz w:val="24"/>
                <w:lang w:val="vi-VN" w:eastAsia="vi-VN" w:bidi="vi-VN"/>
              </w:rPr>
              <w:t>6</w:t>
            </w:r>
          </w:p>
        </w:tc>
        <w:tc>
          <w:tcPr>
            <w:tcW w:w="1984" w:type="dxa"/>
            <w:vAlign w:val="center"/>
          </w:tcPr>
          <w:p w:rsidR="00876436" w:rsidRDefault="00000000">
            <w:r>
              <w:rPr>
                <w:rFonts w:eastAsia="Times New Roman" w:cs="Times New Roman"/>
                <w:noProof/>
                <w:sz w:val="24"/>
                <w:lang w:val="vi-VN" w:eastAsia="vi-VN" w:bidi="vi-VN"/>
              </w:rPr>
              <w:t>Minimax</w:t>
            </w:r>
          </w:p>
        </w:tc>
        <w:tc>
          <w:tcPr>
            <w:tcW w:w="5669" w:type="dxa"/>
            <w:vAlign w:val="center"/>
          </w:tcPr>
          <w:p w:rsidR="00876436" w:rsidRDefault="00000000">
            <w:r>
              <w:rPr>
                <w:rFonts w:eastAsia="Times New Roman" w:cs="Times New Roman"/>
                <w:noProof/>
                <w:sz w:val="24"/>
                <w:lang w:val="vi-VN" w:eastAsia="vi-VN" w:bidi="vi-VN"/>
              </w:rPr>
              <w:t>Thuật toán tìm nước đi trong trò chơi đối kháng hai người</w:t>
            </w:r>
          </w:p>
        </w:tc>
      </w:tr>
      <w:tr w:rsidR="00876436" w:rsidTr="00DA1C6C">
        <w:trPr>
          <w:trHeight w:val="401"/>
          <w:jc w:val="center"/>
        </w:trPr>
        <w:tc>
          <w:tcPr>
            <w:tcW w:w="850" w:type="dxa"/>
            <w:vAlign w:val="center"/>
          </w:tcPr>
          <w:p w:rsidR="00876436" w:rsidRDefault="00000000">
            <w:r>
              <w:rPr>
                <w:rFonts w:eastAsia="Times New Roman" w:cs="Times New Roman"/>
                <w:noProof/>
                <w:sz w:val="24"/>
                <w:lang w:val="vi-VN" w:eastAsia="vi-VN" w:bidi="vi-VN"/>
              </w:rPr>
              <w:t>7</w:t>
            </w:r>
          </w:p>
        </w:tc>
        <w:tc>
          <w:tcPr>
            <w:tcW w:w="1984" w:type="dxa"/>
            <w:vAlign w:val="center"/>
          </w:tcPr>
          <w:p w:rsidR="00876436" w:rsidRDefault="00000000">
            <w:r>
              <w:rPr>
                <w:rFonts w:eastAsia="Times New Roman" w:cs="Times New Roman"/>
                <w:noProof/>
                <w:sz w:val="24"/>
                <w:lang w:val="vi-VN" w:eastAsia="vi-VN" w:bidi="vi-VN"/>
              </w:rPr>
              <w:t>Realtime</w:t>
            </w:r>
          </w:p>
        </w:tc>
        <w:tc>
          <w:tcPr>
            <w:tcW w:w="5669" w:type="dxa"/>
            <w:vAlign w:val="center"/>
          </w:tcPr>
          <w:p w:rsidR="00876436" w:rsidRDefault="00000000">
            <w:r>
              <w:rPr>
                <w:rFonts w:eastAsia="Times New Roman" w:cs="Times New Roman"/>
                <w:noProof/>
                <w:sz w:val="24"/>
                <w:lang w:val="vi-VN" w:eastAsia="vi-VN" w:bidi="vi-VN"/>
              </w:rPr>
              <w:t>Cập nhật dữ liệu gần thời gian thực</w:t>
            </w:r>
          </w:p>
        </w:tc>
      </w:tr>
      <w:tr w:rsidR="00876436">
        <w:trPr>
          <w:jc w:val="center"/>
        </w:trPr>
        <w:tc>
          <w:tcPr>
            <w:tcW w:w="850" w:type="dxa"/>
            <w:vAlign w:val="center"/>
          </w:tcPr>
          <w:p w:rsidR="00876436" w:rsidRDefault="00000000">
            <w:r>
              <w:rPr>
                <w:rFonts w:eastAsia="Times New Roman" w:cs="Times New Roman"/>
                <w:noProof/>
                <w:sz w:val="24"/>
                <w:lang w:val="vi-VN" w:eastAsia="vi-VN" w:bidi="vi-VN"/>
              </w:rPr>
              <w:t>8</w:t>
            </w:r>
          </w:p>
        </w:tc>
        <w:tc>
          <w:tcPr>
            <w:tcW w:w="1984" w:type="dxa"/>
            <w:vAlign w:val="center"/>
          </w:tcPr>
          <w:p w:rsidR="00876436" w:rsidRDefault="00000000">
            <w:r>
              <w:rPr>
                <w:rFonts w:eastAsia="Times New Roman" w:cs="Times New Roman"/>
                <w:noProof/>
                <w:sz w:val="24"/>
                <w:lang w:val="vi-VN" w:eastAsia="vi-VN" w:bidi="vi-VN"/>
              </w:rPr>
              <w:t>UI/UX</w:t>
            </w:r>
          </w:p>
        </w:tc>
        <w:tc>
          <w:tcPr>
            <w:tcW w:w="5669" w:type="dxa"/>
            <w:vAlign w:val="center"/>
          </w:tcPr>
          <w:p w:rsidR="00876436" w:rsidRDefault="00000000">
            <w:r>
              <w:rPr>
                <w:rFonts w:eastAsia="Times New Roman" w:cs="Times New Roman"/>
                <w:noProof/>
                <w:sz w:val="24"/>
                <w:lang w:val="vi-VN" w:eastAsia="vi-VN" w:bidi="vi-VN"/>
              </w:rPr>
              <w:t>User Interface/User Experience - Giao diện và trải nghiệm người dùng</w:t>
            </w:r>
          </w:p>
        </w:tc>
      </w:tr>
      <w:tr w:rsidR="00876436">
        <w:trPr>
          <w:jc w:val="center"/>
        </w:trPr>
        <w:tc>
          <w:tcPr>
            <w:tcW w:w="850" w:type="dxa"/>
            <w:vAlign w:val="center"/>
          </w:tcPr>
          <w:p w:rsidR="00876436" w:rsidRDefault="00000000">
            <w:r>
              <w:rPr>
                <w:rFonts w:eastAsia="Times New Roman" w:cs="Times New Roman"/>
                <w:noProof/>
                <w:sz w:val="24"/>
                <w:lang w:val="vi-VN" w:eastAsia="vi-VN" w:bidi="vi-VN"/>
              </w:rPr>
              <w:t>9</w:t>
            </w:r>
          </w:p>
        </w:tc>
        <w:tc>
          <w:tcPr>
            <w:tcW w:w="1984" w:type="dxa"/>
            <w:vAlign w:val="center"/>
          </w:tcPr>
          <w:p w:rsidR="00876436" w:rsidRDefault="00000000">
            <w:r>
              <w:rPr>
                <w:rFonts w:eastAsia="Times New Roman" w:cs="Times New Roman"/>
                <w:noProof/>
                <w:sz w:val="24"/>
                <w:lang w:val="vi-VN" w:eastAsia="vi-VN" w:bidi="vi-VN"/>
              </w:rPr>
              <w:t>XML</w:t>
            </w:r>
          </w:p>
        </w:tc>
        <w:tc>
          <w:tcPr>
            <w:tcW w:w="5669" w:type="dxa"/>
            <w:vAlign w:val="center"/>
          </w:tcPr>
          <w:p w:rsidR="00876436" w:rsidRDefault="00000000">
            <w:r>
              <w:rPr>
                <w:rFonts w:eastAsia="Times New Roman" w:cs="Times New Roman"/>
                <w:noProof/>
                <w:sz w:val="24"/>
                <w:lang w:val="vi-VN" w:eastAsia="vi-VN" w:bidi="vi-VN"/>
              </w:rPr>
              <w:t>Extensible Markup Language - Ngôn ngữ mô tả giao diện Android</w:t>
            </w:r>
          </w:p>
        </w:tc>
      </w:tr>
    </w:tbl>
    <w:p w:rsidR="00876436" w:rsidRDefault="00876436"/>
    <w:p w:rsidR="00876436" w:rsidRDefault="00000000">
      <w:r>
        <w:rPr>
          <w:noProof/>
          <w:lang w:val="vi-VN" w:eastAsia="vi-VN" w:bidi="vi-VN"/>
        </w:rPr>
        <w:br w:type="page"/>
      </w:r>
    </w:p>
    <w:p w:rsidR="00876436" w:rsidRDefault="00000000">
      <w:pPr>
        <w:pStyle w:val="Heading1"/>
        <w:spacing w:before="280" w:after="240"/>
        <w:jc w:val="center"/>
      </w:pPr>
      <w:bookmarkStart w:id="2" w:name="danh_muc_hinh"/>
      <w:r>
        <w:rPr>
          <w:rFonts w:ascii="Times New Roman" w:eastAsia="Times New Roman" w:hAnsi="Times New Roman" w:cs="Times New Roman"/>
          <w:noProof/>
          <w:sz w:val="30"/>
          <w:lang w:val="vi-VN" w:eastAsia="vi-VN" w:bidi="vi-VN"/>
        </w:rPr>
        <w:lastRenderedPageBreak/>
        <w:t>DANH MỤC HÌNH ẢNH</w:t>
      </w:r>
      <w:bookmarkEnd w:id="2"/>
    </w:p>
    <w:p w:rsidR="00876436" w:rsidRDefault="00000000">
      <w:pPr>
        <w:tabs>
          <w:tab w:val="right" w:leader="dot" w:pos="9000"/>
        </w:tabs>
        <w:spacing w:after="60"/>
      </w:pPr>
      <w:hyperlink w:anchor="bm_028" w:history="1">
        <w:r>
          <w:rPr>
            <w:noProof/>
            <w:sz w:val="28"/>
            <w:szCs w:val="28"/>
            <w:lang w:val="vi-VN" w:eastAsia="vi-VN" w:bidi="vi-VN"/>
          </w:rPr>
          <w:t>Hình 3.1. Màn hình đăng ký tài khoản</w:t>
        </w:r>
        <w:r>
          <w:rPr>
            <w:noProof/>
            <w:sz w:val="28"/>
            <w:szCs w:val="28"/>
            <w:lang w:val="vi-VN" w:eastAsia="vi-VN" w:bidi="vi-VN"/>
          </w:rPr>
          <w:tab/>
          <w:t>14</w:t>
        </w:r>
      </w:hyperlink>
    </w:p>
    <w:p w:rsidR="00876436" w:rsidRDefault="00000000">
      <w:pPr>
        <w:tabs>
          <w:tab w:val="right" w:leader="dot" w:pos="9000"/>
        </w:tabs>
        <w:spacing w:after="60"/>
      </w:pPr>
      <w:hyperlink w:anchor="bm_030" w:history="1">
        <w:r>
          <w:rPr>
            <w:noProof/>
            <w:sz w:val="28"/>
            <w:szCs w:val="28"/>
            <w:lang w:val="vi-VN" w:eastAsia="vi-VN" w:bidi="vi-VN"/>
          </w:rPr>
          <w:t>Hình 3.2. Màn hình đăng nhập</w:t>
        </w:r>
        <w:r>
          <w:rPr>
            <w:noProof/>
            <w:sz w:val="28"/>
            <w:szCs w:val="28"/>
            <w:lang w:val="vi-VN" w:eastAsia="vi-VN" w:bidi="vi-VN"/>
          </w:rPr>
          <w:tab/>
          <w:t>15</w:t>
        </w:r>
      </w:hyperlink>
    </w:p>
    <w:p w:rsidR="00876436" w:rsidRDefault="00000000">
      <w:pPr>
        <w:tabs>
          <w:tab w:val="right" w:leader="dot" w:pos="9000"/>
        </w:tabs>
        <w:spacing w:after="60"/>
      </w:pPr>
      <w:hyperlink w:anchor="bm_032" w:history="1">
        <w:r>
          <w:rPr>
            <w:noProof/>
            <w:sz w:val="28"/>
            <w:szCs w:val="28"/>
            <w:lang w:val="vi-VN" w:eastAsia="vi-VN" w:bidi="vi-VN"/>
          </w:rPr>
          <w:t>Hình 3.3. Màn hình trang chủ</w:t>
        </w:r>
        <w:r>
          <w:rPr>
            <w:noProof/>
            <w:sz w:val="28"/>
            <w:szCs w:val="28"/>
            <w:lang w:val="vi-VN" w:eastAsia="vi-VN" w:bidi="vi-VN"/>
          </w:rPr>
          <w:tab/>
          <w:t>16</w:t>
        </w:r>
      </w:hyperlink>
    </w:p>
    <w:p w:rsidR="00876436" w:rsidRDefault="00000000">
      <w:pPr>
        <w:tabs>
          <w:tab w:val="right" w:leader="dot" w:pos="9000"/>
        </w:tabs>
        <w:spacing w:after="60"/>
      </w:pPr>
      <w:hyperlink w:anchor="bm_035" w:history="1">
        <w:r>
          <w:rPr>
            <w:noProof/>
            <w:sz w:val="28"/>
            <w:szCs w:val="28"/>
            <w:lang w:val="vi-VN" w:eastAsia="vi-VN" w:bidi="vi-VN"/>
          </w:rPr>
          <w:t>Hình 3.4. Trạng thái phòng online và kết quả ván đấu</w:t>
        </w:r>
        <w:r>
          <w:rPr>
            <w:noProof/>
            <w:sz w:val="28"/>
            <w:szCs w:val="28"/>
            <w:lang w:val="vi-VN" w:eastAsia="vi-VN" w:bidi="vi-VN"/>
          </w:rPr>
          <w:tab/>
          <w:t>17</w:t>
        </w:r>
      </w:hyperlink>
    </w:p>
    <w:p w:rsidR="00876436" w:rsidRDefault="00000000">
      <w:pPr>
        <w:tabs>
          <w:tab w:val="right" w:leader="dot" w:pos="9000"/>
        </w:tabs>
        <w:spacing w:after="60"/>
      </w:pPr>
      <w:hyperlink w:anchor="bm_036" w:history="1">
        <w:r>
          <w:rPr>
            <w:noProof/>
            <w:sz w:val="28"/>
            <w:szCs w:val="28"/>
            <w:lang w:val="vi-VN" w:eastAsia="vi-VN" w:bidi="vi-VN"/>
          </w:rPr>
          <w:t>Hình 3.5. Đồng bộ bàn cờ online trên hai thiết bị</w:t>
        </w:r>
        <w:r>
          <w:rPr>
            <w:noProof/>
            <w:sz w:val="28"/>
            <w:szCs w:val="28"/>
            <w:lang w:val="vi-VN" w:eastAsia="vi-VN" w:bidi="vi-VN"/>
          </w:rPr>
          <w:tab/>
          <w:t>18</w:t>
        </w:r>
      </w:hyperlink>
    </w:p>
    <w:p w:rsidR="00876436" w:rsidRDefault="00000000">
      <w:pPr>
        <w:tabs>
          <w:tab w:val="right" w:leader="dot" w:pos="9000"/>
        </w:tabs>
        <w:spacing w:after="60"/>
      </w:pPr>
      <w:hyperlink w:anchor="bm_039" w:history="1">
        <w:r>
          <w:rPr>
            <w:noProof/>
            <w:sz w:val="28"/>
            <w:szCs w:val="28"/>
            <w:lang w:val="vi-VN" w:eastAsia="vi-VN" w:bidi="vi-VN"/>
          </w:rPr>
          <w:t>Hình 3.6. Đường thắng khi kết thúc ván</w:t>
        </w:r>
        <w:r>
          <w:rPr>
            <w:noProof/>
            <w:sz w:val="28"/>
            <w:szCs w:val="28"/>
            <w:lang w:val="vi-VN" w:eastAsia="vi-VN" w:bidi="vi-VN"/>
          </w:rPr>
          <w:tab/>
        </w:r>
        <w:r>
          <w:rPr>
            <w:noProof/>
            <w:sz w:val="28"/>
            <w:szCs w:val="28"/>
            <w:lang w:val="vi-VN" w:eastAsia="vi-VN" w:bidi="vi-VN"/>
          </w:rPr>
          <w:t>19</w:t>
        </w:r>
      </w:hyperlink>
    </w:p>
    <w:p w:rsidR="00876436" w:rsidRDefault="00000000">
      <w:pPr>
        <w:tabs>
          <w:tab w:val="right" w:leader="dot" w:pos="9000"/>
        </w:tabs>
        <w:spacing w:after="60"/>
      </w:pPr>
      <w:hyperlink w:anchor="bm_041" w:history="1">
        <w:r>
          <w:rPr>
            <w:noProof/>
            <w:sz w:val="28"/>
            <w:szCs w:val="28"/>
            <w:lang w:val="vi-VN" w:eastAsia="vi-VN" w:bidi="vi-VN"/>
          </w:rPr>
          <w:t>Hình 3.7. Màn hình lịch sử đấu</w:t>
        </w:r>
        <w:r>
          <w:rPr>
            <w:noProof/>
            <w:sz w:val="28"/>
            <w:szCs w:val="28"/>
            <w:lang w:val="vi-VN" w:eastAsia="vi-VN" w:bidi="vi-VN"/>
          </w:rPr>
          <w:tab/>
          <w:t>20</w:t>
        </w:r>
      </w:hyperlink>
    </w:p>
    <w:p w:rsidR="00876436" w:rsidRDefault="00000000">
      <w:pPr>
        <w:tabs>
          <w:tab w:val="right" w:leader="dot" w:pos="9000"/>
        </w:tabs>
        <w:spacing w:after="60"/>
      </w:pPr>
      <w:hyperlink w:anchor="bm_043" w:history="1">
        <w:r>
          <w:rPr>
            <w:noProof/>
            <w:sz w:val="28"/>
            <w:szCs w:val="28"/>
            <w:lang w:val="vi-VN" w:eastAsia="vi-VN" w:bidi="vi-VN"/>
          </w:rPr>
          <w:t>Hình 3.8. Màn hình bảng xếp hạng</w:t>
        </w:r>
        <w:r>
          <w:rPr>
            <w:noProof/>
            <w:sz w:val="28"/>
            <w:szCs w:val="28"/>
            <w:lang w:val="vi-VN" w:eastAsia="vi-VN" w:bidi="vi-VN"/>
          </w:rPr>
          <w:tab/>
          <w:t>21</w:t>
        </w:r>
      </w:hyperlink>
    </w:p>
    <w:p w:rsidR="00876436" w:rsidRDefault="00000000">
      <w:pPr>
        <w:tabs>
          <w:tab w:val="right" w:leader="dot" w:pos="9000"/>
        </w:tabs>
        <w:spacing w:after="60"/>
      </w:pPr>
      <w:hyperlink w:anchor="bm_045" w:history="1">
        <w:r>
          <w:rPr>
            <w:noProof/>
            <w:sz w:val="28"/>
            <w:szCs w:val="28"/>
            <w:lang w:val="vi-VN" w:eastAsia="vi-VN" w:bidi="vi-VN"/>
          </w:rPr>
          <w:t>Hình 3.9. Màn hình A</w:t>
        </w:r>
        <w:r>
          <w:rPr>
            <w:noProof/>
            <w:sz w:val="28"/>
            <w:szCs w:val="28"/>
            <w:lang w:val="vi-VN" w:eastAsia="vi-VN" w:bidi="vi-VN"/>
          </w:rPr>
          <w:t>b</w:t>
        </w:r>
        <w:r>
          <w:rPr>
            <w:noProof/>
            <w:sz w:val="28"/>
            <w:szCs w:val="28"/>
            <w:lang w:val="vi-VN" w:eastAsia="vi-VN" w:bidi="vi-VN"/>
          </w:rPr>
          <w:t>out</w:t>
        </w:r>
        <w:r>
          <w:rPr>
            <w:noProof/>
            <w:sz w:val="28"/>
            <w:szCs w:val="28"/>
            <w:lang w:val="vi-VN" w:eastAsia="vi-VN" w:bidi="vi-VN"/>
          </w:rPr>
          <w:tab/>
          <w:t>22</w:t>
        </w:r>
      </w:hyperlink>
    </w:p>
    <w:p w:rsidR="00876436" w:rsidRDefault="00000000">
      <w:r>
        <w:rPr>
          <w:noProof/>
          <w:lang w:val="vi-VN" w:eastAsia="vi-VN" w:bidi="vi-VN"/>
        </w:rPr>
        <w:br w:type="page"/>
      </w:r>
    </w:p>
    <w:p w:rsidR="00876436" w:rsidRDefault="00000000">
      <w:pPr>
        <w:pStyle w:val="Heading1"/>
        <w:spacing w:before="280" w:after="240"/>
        <w:jc w:val="center"/>
      </w:pPr>
      <w:bookmarkStart w:id="3" w:name="danh_muc_bang"/>
      <w:r>
        <w:rPr>
          <w:rFonts w:ascii="Times New Roman" w:eastAsia="Times New Roman" w:hAnsi="Times New Roman" w:cs="Times New Roman"/>
          <w:noProof/>
          <w:sz w:val="30"/>
          <w:lang w:val="vi-VN" w:eastAsia="vi-VN" w:bidi="vi-VN"/>
        </w:rPr>
        <w:lastRenderedPageBreak/>
        <w:t>DANH MỤC BẢNG</w:t>
      </w:r>
      <w:bookmarkEnd w:id="3"/>
    </w:p>
    <w:p w:rsidR="00876436" w:rsidRDefault="00000000">
      <w:pPr>
        <w:tabs>
          <w:tab w:val="right" w:leader="dot" w:pos="9000"/>
        </w:tabs>
        <w:spacing w:after="60"/>
      </w:pPr>
      <w:hyperlink w:anchor="bm_007" w:history="1">
        <w:r>
          <w:rPr>
            <w:noProof/>
            <w:sz w:val="28"/>
            <w:szCs w:val="28"/>
            <w:lang w:val="vi-VN" w:eastAsia="vi-VN" w:bidi="vi-VN"/>
          </w:rPr>
          <w:t>Bảng 1.1. Phân công nhiệm vụ thực hiện đề tài</w:t>
        </w:r>
        <w:r>
          <w:rPr>
            <w:noProof/>
            <w:sz w:val="28"/>
            <w:szCs w:val="28"/>
            <w:lang w:val="vi-VN" w:eastAsia="vi-VN" w:bidi="vi-VN"/>
          </w:rPr>
          <w:tab/>
          <w:t>9</w:t>
        </w:r>
      </w:hyperlink>
    </w:p>
    <w:p w:rsidR="00876436" w:rsidRDefault="00000000">
      <w:pPr>
        <w:tabs>
          <w:tab w:val="right" w:leader="dot" w:pos="9000"/>
        </w:tabs>
        <w:spacing w:after="60"/>
      </w:pPr>
      <w:hyperlink w:anchor="bm_010" w:history="1">
        <w:r>
          <w:rPr>
            <w:noProof/>
            <w:sz w:val="28"/>
            <w:szCs w:val="28"/>
            <w:lang w:val="vi-VN" w:eastAsia="vi-VN" w:bidi="vi-VN"/>
          </w:rPr>
          <w:t>Bảng 2.1. Công nghệ sử dụng trong ứng dụng</w:t>
        </w:r>
        <w:r>
          <w:rPr>
            <w:noProof/>
            <w:sz w:val="28"/>
            <w:szCs w:val="28"/>
            <w:lang w:val="vi-VN" w:eastAsia="vi-VN" w:bidi="vi-VN"/>
          </w:rPr>
          <w:tab/>
          <w:t>9</w:t>
        </w:r>
      </w:hyperlink>
    </w:p>
    <w:p w:rsidR="00876436" w:rsidRDefault="00000000">
      <w:pPr>
        <w:tabs>
          <w:tab w:val="right" w:leader="dot" w:pos="9000"/>
        </w:tabs>
        <w:spacing w:after="60"/>
      </w:pPr>
      <w:hyperlink w:anchor="bm_017" w:history="1">
        <w:r>
          <w:rPr>
            <w:noProof/>
            <w:sz w:val="28"/>
            <w:szCs w:val="28"/>
            <w:lang w:val="vi-VN" w:eastAsia="vi-VN" w:bidi="vi-VN"/>
          </w:rPr>
          <w:t>Bảng 2.2. Thiết kế dữ liệu Firebase đề xuất</w:t>
        </w:r>
        <w:r>
          <w:rPr>
            <w:noProof/>
            <w:sz w:val="28"/>
            <w:szCs w:val="28"/>
            <w:lang w:val="vi-VN" w:eastAsia="vi-VN" w:bidi="vi-VN"/>
          </w:rPr>
          <w:tab/>
          <w:t>11</w:t>
        </w:r>
      </w:hyperlink>
    </w:p>
    <w:p w:rsidR="00876436" w:rsidRDefault="00000000">
      <w:pPr>
        <w:tabs>
          <w:tab w:val="right" w:leader="dot" w:pos="9000"/>
        </w:tabs>
        <w:spacing w:after="60"/>
      </w:pPr>
      <w:hyperlink w:anchor="bm_014" w:history="1">
        <w:r>
          <w:rPr>
            <w:noProof/>
            <w:sz w:val="28"/>
            <w:szCs w:val="28"/>
            <w:lang w:val="vi-VN" w:eastAsia="vi-VN" w:bidi="vi-VN"/>
          </w:rPr>
          <w:t>Bảng 2.3. Tình huống đánh giá trong thuật toán AI</w:t>
        </w:r>
        <w:r>
          <w:rPr>
            <w:noProof/>
            <w:sz w:val="28"/>
            <w:szCs w:val="28"/>
            <w:lang w:val="vi-VN" w:eastAsia="vi-VN" w:bidi="vi-VN"/>
          </w:rPr>
          <w:tab/>
          <w:t>10</w:t>
        </w:r>
      </w:hyperlink>
    </w:p>
    <w:p w:rsidR="00876436" w:rsidRDefault="00000000">
      <w:pPr>
        <w:tabs>
          <w:tab w:val="right" w:leader="dot" w:pos="9000"/>
        </w:tabs>
        <w:spacing w:after="60"/>
      </w:pPr>
      <w:hyperlink w:anchor="bm_021" w:history="1">
        <w:r>
          <w:rPr>
            <w:noProof/>
            <w:sz w:val="28"/>
            <w:szCs w:val="28"/>
            <w:lang w:val="vi-VN" w:eastAsia="vi-VN" w:bidi="vi-VN"/>
          </w:rPr>
          <w:t>Bảng 3.1. Cấu trúc mã nguồn chính</w:t>
        </w:r>
        <w:r>
          <w:rPr>
            <w:noProof/>
            <w:sz w:val="28"/>
            <w:szCs w:val="28"/>
            <w:lang w:val="vi-VN" w:eastAsia="vi-VN" w:bidi="vi-VN"/>
          </w:rPr>
          <w:tab/>
          <w:t>11</w:t>
        </w:r>
      </w:hyperlink>
    </w:p>
    <w:p w:rsidR="00876436" w:rsidRDefault="00000000">
      <w:pPr>
        <w:tabs>
          <w:tab w:val="right" w:leader="dot" w:pos="9000"/>
        </w:tabs>
        <w:spacing w:after="60"/>
      </w:pPr>
      <w:hyperlink w:anchor="bm_023" w:history="1">
        <w:r>
          <w:rPr>
            <w:noProof/>
            <w:sz w:val="28"/>
            <w:szCs w:val="28"/>
            <w:lang w:val="vi-VN" w:eastAsia="vi-VN" w:bidi="vi-VN"/>
          </w:rPr>
          <w:t>Bảng 3.2. Danh sách tác nhân hệ thống</w:t>
        </w:r>
        <w:r>
          <w:rPr>
            <w:noProof/>
            <w:sz w:val="28"/>
            <w:szCs w:val="28"/>
            <w:lang w:val="vi-VN" w:eastAsia="vi-VN" w:bidi="vi-VN"/>
          </w:rPr>
          <w:tab/>
          <w:t>12</w:t>
        </w:r>
      </w:hyperlink>
    </w:p>
    <w:p w:rsidR="00876436" w:rsidRDefault="00000000">
      <w:pPr>
        <w:tabs>
          <w:tab w:val="right" w:leader="dot" w:pos="9000"/>
        </w:tabs>
        <w:spacing w:after="60"/>
      </w:pPr>
      <w:hyperlink w:anchor="bm_024" w:history="1">
        <w:r>
          <w:rPr>
            <w:noProof/>
            <w:sz w:val="28"/>
            <w:szCs w:val="28"/>
            <w:lang w:val="vi-VN" w:eastAsia="vi-VN" w:bidi="vi-VN"/>
          </w:rPr>
          <w:t>Bảng 3.3. Yêu cầu chức năng chính</w:t>
        </w:r>
        <w:r>
          <w:rPr>
            <w:noProof/>
            <w:sz w:val="28"/>
            <w:szCs w:val="28"/>
            <w:lang w:val="vi-VN" w:eastAsia="vi-VN" w:bidi="vi-VN"/>
          </w:rPr>
          <w:tab/>
          <w:t>12</w:t>
        </w:r>
      </w:hyperlink>
    </w:p>
    <w:p w:rsidR="00876436" w:rsidRDefault="00000000">
      <w:pPr>
        <w:tabs>
          <w:tab w:val="right" w:leader="dot" w:pos="9000"/>
        </w:tabs>
        <w:spacing w:after="60"/>
      </w:pPr>
      <w:hyperlink w:anchor="bm_047" w:history="1">
        <w:r>
          <w:rPr>
            <w:noProof/>
            <w:sz w:val="28"/>
            <w:szCs w:val="28"/>
            <w:lang w:val="vi-VN" w:eastAsia="vi-VN" w:bidi="vi-VN"/>
          </w:rPr>
          <w:t>Bảng 3.4. Bảng test case kiểm thử ứng dụng</w:t>
        </w:r>
        <w:r>
          <w:rPr>
            <w:noProof/>
            <w:sz w:val="28"/>
            <w:szCs w:val="28"/>
            <w:lang w:val="vi-VN" w:eastAsia="vi-VN" w:bidi="vi-VN"/>
          </w:rPr>
          <w:tab/>
          <w:t>23</w:t>
        </w:r>
      </w:hyperlink>
    </w:p>
    <w:p w:rsidR="00876436" w:rsidRDefault="00000000">
      <w:r>
        <w:rPr>
          <w:noProof/>
          <w:lang w:val="vi-VN" w:eastAsia="vi-VN" w:bidi="vi-VN"/>
        </w:rPr>
        <w:br w:type="page"/>
      </w:r>
    </w:p>
    <w:p w:rsidR="00876436" w:rsidRDefault="00000000">
      <w:pPr>
        <w:pStyle w:val="Heading1"/>
        <w:spacing w:before="280" w:after="240"/>
        <w:jc w:val="center"/>
      </w:pPr>
      <w:bookmarkStart w:id="4" w:name="muc_luc"/>
      <w:r>
        <w:rPr>
          <w:rFonts w:ascii="Times New Roman" w:eastAsia="Times New Roman" w:hAnsi="Times New Roman" w:cs="Times New Roman"/>
          <w:noProof/>
          <w:sz w:val="30"/>
          <w:lang w:val="vi-VN" w:eastAsia="vi-VN" w:bidi="vi-VN"/>
        </w:rPr>
        <w:lastRenderedPageBreak/>
        <w:t>MỤC LỤC</w:t>
      </w:r>
      <w:bookmarkEnd w:id="4"/>
    </w:p>
    <w:p w:rsidR="00876436" w:rsidRDefault="00000000">
      <w:pPr>
        <w:tabs>
          <w:tab w:val="right" w:leader="dot" w:pos="9000"/>
        </w:tabs>
        <w:spacing w:after="60"/>
      </w:pPr>
      <w:hyperlink w:anchor="bm_001" w:history="1">
        <w:r>
          <w:rPr>
            <w:b/>
            <w:bCs/>
            <w:noProof/>
            <w:szCs w:val="26"/>
            <w:lang w:val="vi-VN" w:eastAsia="vi-VN" w:bidi="vi-VN"/>
          </w:rPr>
          <w:t>CHƯƠNG 1. GIỚI THIỆU</w:t>
        </w:r>
        <w:r>
          <w:rPr>
            <w:b/>
            <w:bCs/>
            <w:noProof/>
            <w:szCs w:val="26"/>
            <w:lang w:val="vi-VN" w:eastAsia="vi-VN" w:bidi="vi-VN"/>
          </w:rPr>
          <w:tab/>
          <w:t>8</w:t>
        </w:r>
      </w:hyperlink>
    </w:p>
    <w:p w:rsidR="00876436" w:rsidRDefault="00000000">
      <w:pPr>
        <w:tabs>
          <w:tab w:val="right" w:leader="dot" w:pos="9000"/>
        </w:tabs>
        <w:spacing w:after="60"/>
        <w:ind w:left="403"/>
      </w:pPr>
      <w:hyperlink w:anchor="bm_002" w:history="1">
        <w:r>
          <w:rPr>
            <w:noProof/>
            <w:szCs w:val="26"/>
            <w:lang w:val="vi-VN" w:eastAsia="vi-VN" w:bidi="vi-VN"/>
          </w:rPr>
          <w:t>1.1. Mô tả đề tài</w:t>
        </w:r>
        <w:r>
          <w:rPr>
            <w:noProof/>
            <w:szCs w:val="26"/>
            <w:lang w:val="vi-VN" w:eastAsia="vi-VN" w:bidi="vi-VN"/>
          </w:rPr>
          <w:tab/>
          <w:t>8</w:t>
        </w:r>
      </w:hyperlink>
    </w:p>
    <w:p w:rsidR="00876436" w:rsidRDefault="00000000">
      <w:pPr>
        <w:tabs>
          <w:tab w:val="right" w:leader="dot" w:pos="9000"/>
        </w:tabs>
        <w:spacing w:after="60"/>
        <w:ind w:left="403"/>
      </w:pPr>
      <w:hyperlink w:anchor="bm_003" w:history="1">
        <w:r>
          <w:rPr>
            <w:noProof/>
            <w:szCs w:val="26"/>
            <w:lang w:val="vi-VN" w:eastAsia="vi-VN" w:bidi="vi-VN"/>
          </w:rPr>
          <w:t>1.2. Lý do chọn đề tài</w:t>
        </w:r>
        <w:r>
          <w:rPr>
            <w:noProof/>
            <w:szCs w:val="26"/>
            <w:lang w:val="vi-VN" w:eastAsia="vi-VN" w:bidi="vi-VN"/>
          </w:rPr>
          <w:tab/>
          <w:t>8</w:t>
        </w:r>
      </w:hyperlink>
    </w:p>
    <w:p w:rsidR="00876436" w:rsidRDefault="00000000">
      <w:pPr>
        <w:tabs>
          <w:tab w:val="right" w:leader="dot" w:pos="9000"/>
        </w:tabs>
        <w:spacing w:after="60"/>
        <w:ind w:left="403"/>
      </w:pPr>
      <w:hyperlink w:anchor="bm_004" w:history="1">
        <w:r>
          <w:rPr>
            <w:noProof/>
            <w:szCs w:val="26"/>
            <w:lang w:val="vi-VN" w:eastAsia="vi-VN" w:bidi="vi-VN"/>
          </w:rPr>
          <w:t>1.3. Mục tiêu đề tài</w:t>
        </w:r>
        <w:r>
          <w:rPr>
            <w:noProof/>
            <w:szCs w:val="26"/>
            <w:lang w:val="vi-VN" w:eastAsia="vi-VN" w:bidi="vi-VN"/>
          </w:rPr>
          <w:tab/>
          <w:t>8</w:t>
        </w:r>
      </w:hyperlink>
    </w:p>
    <w:p w:rsidR="00876436" w:rsidRDefault="00000000">
      <w:pPr>
        <w:tabs>
          <w:tab w:val="right" w:leader="dot" w:pos="9000"/>
        </w:tabs>
        <w:spacing w:after="60"/>
        <w:ind w:left="403"/>
      </w:pPr>
      <w:hyperlink w:anchor="bm_005" w:history="1">
        <w:r>
          <w:rPr>
            <w:noProof/>
            <w:szCs w:val="26"/>
            <w:lang w:val="vi-VN" w:eastAsia="vi-VN" w:bidi="vi-VN"/>
          </w:rPr>
          <w:t>1.4. Phạm vi và đối tượng sử dụng</w:t>
        </w:r>
        <w:r>
          <w:rPr>
            <w:noProof/>
            <w:szCs w:val="26"/>
            <w:lang w:val="vi-VN" w:eastAsia="vi-VN" w:bidi="vi-VN"/>
          </w:rPr>
          <w:tab/>
          <w:t>8</w:t>
        </w:r>
      </w:hyperlink>
    </w:p>
    <w:p w:rsidR="00876436" w:rsidRDefault="00000000">
      <w:pPr>
        <w:tabs>
          <w:tab w:val="right" w:leader="dot" w:pos="9000"/>
        </w:tabs>
        <w:spacing w:after="60"/>
        <w:ind w:left="403"/>
      </w:pPr>
      <w:hyperlink w:anchor="bm_006" w:history="1">
        <w:r>
          <w:rPr>
            <w:noProof/>
            <w:szCs w:val="26"/>
            <w:lang w:val="vi-VN" w:eastAsia="vi-VN" w:bidi="vi-VN"/>
          </w:rPr>
          <w:t>1.5. Phân công nhiệm vụ thực hiện đề tài</w:t>
        </w:r>
        <w:r>
          <w:rPr>
            <w:noProof/>
            <w:szCs w:val="26"/>
            <w:lang w:val="vi-VN" w:eastAsia="vi-VN" w:bidi="vi-VN"/>
          </w:rPr>
          <w:tab/>
          <w:t>9</w:t>
        </w:r>
      </w:hyperlink>
    </w:p>
    <w:p w:rsidR="00876436" w:rsidRDefault="00000000">
      <w:pPr>
        <w:tabs>
          <w:tab w:val="right" w:leader="dot" w:pos="9000"/>
        </w:tabs>
        <w:spacing w:after="60"/>
      </w:pPr>
      <w:hyperlink w:anchor="bm_008" w:history="1">
        <w:r>
          <w:rPr>
            <w:b/>
            <w:bCs/>
            <w:noProof/>
            <w:szCs w:val="26"/>
            <w:lang w:val="vi-VN" w:eastAsia="vi-VN" w:bidi="vi-VN"/>
          </w:rPr>
          <w:t>CHƯƠNG 2. CÁC NGHIÊN CỨU LIÊN QUAN VÀ CƠ SỞ LÝ THUYẾT</w:t>
        </w:r>
        <w:r>
          <w:rPr>
            <w:b/>
            <w:bCs/>
            <w:noProof/>
            <w:szCs w:val="26"/>
            <w:lang w:val="vi-VN" w:eastAsia="vi-VN" w:bidi="vi-VN"/>
          </w:rPr>
          <w:tab/>
          <w:t>9</w:t>
        </w:r>
      </w:hyperlink>
    </w:p>
    <w:p w:rsidR="00876436" w:rsidRDefault="00000000">
      <w:pPr>
        <w:tabs>
          <w:tab w:val="right" w:leader="dot" w:pos="9000"/>
        </w:tabs>
        <w:spacing w:after="60"/>
        <w:ind w:left="403"/>
      </w:pPr>
      <w:hyperlink w:anchor="bm_009" w:history="1">
        <w:r>
          <w:rPr>
            <w:noProof/>
            <w:szCs w:val="26"/>
            <w:lang w:val="vi-VN" w:eastAsia="vi-VN" w:bidi="vi-VN"/>
          </w:rPr>
          <w:t>2.1. Nền tảng Android Java XML</w:t>
        </w:r>
        <w:r>
          <w:rPr>
            <w:noProof/>
            <w:szCs w:val="26"/>
            <w:lang w:val="vi-VN" w:eastAsia="vi-VN" w:bidi="vi-VN"/>
          </w:rPr>
          <w:tab/>
          <w:t>9</w:t>
        </w:r>
      </w:hyperlink>
    </w:p>
    <w:p w:rsidR="00876436" w:rsidRDefault="00000000">
      <w:pPr>
        <w:tabs>
          <w:tab w:val="right" w:leader="dot" w:pos="9000"/>
        </w:tabs>
        <w:spacing w:after="60"/>
        <w:ind w:left="403"/>
      </w:pPr>
      <w:hyperlink w:anchor="bm_011" w:history="1">
        <w:r>
          <w:rPr>
            <w:noProof/>
            <w:szCs w:val="26"/>
            <w:lang w:val="vi-VN" w:eastAsia="vi-VN" w:bidi="vi-VN"/>
          </w:rPr>
          <w:t>2.2. Firebase Authentication và Realtime Database</w:t>
        </w:r>
        <w:r>
          <w:rPr>
            <w:noProof/>
            <w:szCs w:val="26"/>
            <w:lang w:val="vi-VN" w:eastAsia="vi-VN" w:bidi="vi-VN"/>
          </w:rPr>
          <w:tab/>
          <w:t>9</w:t>
        </w:r>
      </w:hyperlink>
    </w:p>
    <w:p w:rsidR="00876436" w:rsidRDefault="00000000">
      <w:pPr>
        <w:tabs>
          <w:tab w:val="right" w:leader="dot" w:pos="9000"/>
        </w:tabs>
        <w:spacing w:after="60"/>
        <w:ind w:left="403"/>
      </w:pPr>
      <w:hyperlink w:anchor="bm_012" w:history="1">
        <w:r>
          <w:rPr>
            <w:noProof/>
            <w:szCs w:val="26"/>
            <w:lang w:val="vi-VN" w:eastAsia="vi-VN" w:bidi="vi-VN"/>
          </w:rPr>
          <w:t>2.3. Cơ sở lý thuyết trò chơi Caro</w:t>
        </w:r>
        <w:r>
          <w:rPr>
            <w:noProof/>
            <w:szCs w:val="26"/>
            <w:lang w:val="vi-VN" w:eastAsia="vi-VN" w:bidi="vi-VN"/>
          </w:rPr>
          <w:tab/>
          <w:t>10</w:t>
        </w:r>
      </w:hyperlink>
    </w:p>
    <w:p w:rsidR="00876436" w:rsidRDefault="00000000">
      <w:pPr>
        <w:tabs>
          <w:tab w:val="right" w:leader="dot" w:pos="9000"/>
        </w:tabs>
        <w:spacing w:after="60"/>
        <w:ind w:left="403"/>
      </w:pPr>
      <w:hyperlink w:anchor="bm_013" w:history="1">
        <w:r>
          <w:rPr>
            <w:noProof/>
            <w:szCs w:val="26"/>
            <w:lang w:val="vi-VN" w:eastAsia="vi-VN" w:bidi="vi-VN"/>
          </w:rPr>
          <w:t>2.4. Thuật toán Minimax trong game đối kháng</w:t>
        </w:r>
        <w:r>
          <w:rPr>
            <w:noProof/>
            <w:szCs w:val="26"/>
            <w:lang w:val="vi-VN" w:eastAsia="vi-VN" w:bidi="vi-VN"/>
          </w:rPr>
          <w:tab/>
          <w:t>10</w:t>
        </w:r>
      </w:hyperlink>
    </w:p>
    <w:p w:rsidR="00876436" w:rsidRDefault="00000000">
      <w:pPr>
        <w:tabs>
          <w:tab w:val="right" w:leader="dot" w:pos="9000"/>
        </w:tabs>
        <w:spacing w:after="60"/>
        <w:ind w:left="403"/>
      </w:pPr>
      <w:hyperlink w:anchor="bm_015" w:history="1">
        <w:r>
          <w:rPr>
            <w:noProof/>
            <w:szCs w:val="26"/>
            <w:lang w:val="vi-VN" w:eastAsia="vi-VN" w:bidi="vi-VN"/>
          </w:rPr>
          <w:t>2.5. Đồng bộ dữ liệu realtime</w:t>
        </w:r>
        <w:r>
          <w:rPr>
            <w:noProof/>
            <w:szCs w:val="26"/>
            <w:lang w:val="vi-VN" w:eastAsia="vi-VN" w:bidi="vi-VN"/>
          </w:rPr>
          <w:tab/>
          <w:t>10</w:t>
        </w:r>
      </w:hyperlink>
    </w:p>
    <w:p w:rsidR="00876436" w:rsidRDefault="00000000">
      <w:pPr>
        <w:tabs>
          <w:tab w:val="right" w:leader="dot" w:pos="9000"/>
        </w:tabs>
        <w:spacing w:after="60"/>
        <w:ind w:left="403"/>
      </w:pPr>
      <w:hyperlink w:anchor="bm_016" w:history="1">
        <w:r>
          <w:rPr>
            <w:noProof/>
            <w:szCs w:val="26"/>
            <w:lang w:val="vi-VN" w:eastAsia="vi-VN" w:bidi="vi-VN"/>
          </w:rPr>
          <w:t>2.6. Mô hình dữ liệu Firebase</w:t>
        </w:r>
        <w:r>
          <w:rPr>
            <w:noProof/>
            <w:szCs w:val="26"/>
            <w:lang w:val="vi-VN" w:eastAsia="vi-VN" w:bidi="vi-VN"/>
          </w:rPr>
          <w:tab/>
          <w:t>11</w:t>
        </w:r>
      </w:hyperlink>
    </w:p>
    <w:p w:rsidR="00876436" w:rsidRDefault="00000000">
      <w:pPr>
        <w:tabs>
          <w:tab w:val="right" w:leader="dot" w:pos="9000"/>
        </w:tabs>
        <w:spacing w:after="60"/>
      </w:pPr>
      <w:hyperlink w:anchor="bm_018" w:history="1">
        <w:r>
          <w:rPr>
            <w:b/>
            <w:bCs/>
            <w:noProof/>
            <w:szCs w:val="26"/>
            <w:lang w:val="vi-VN" w:eastAsia="vi-VN" w:bidi="vi-VN"/>
          </w:rPr>
          <w:t>CHƯƠNG 3. THỰC NGHIỆM VÀ GIỚI THIỆU SẢN PHẨM</w:t>
        </w:r>
        <w:r>
          <w:rPr>
            <w:b/>
            <w:bCs/>
            <w:noProof/>
            <w:szCs w:val="26"/>
            <w:lang w:val="vi-VN" w:eastAsia="vi-VN" w:bidi="vi-VN"/>
          </w:rPr>
          <w:tab/>
          <w:t>11</w:t>
        </w:r>
      </w:hyperlink>
    </w:p>
    <w:p w:rsidR="00876436" w:rsidRDefault="00000000">
      <w:pPr>
        <w:tabs>
          <w:tab w:val="right" w:leader="dot" w:pos="9000"/>
        </w:tabs>
        <w:spacing w:after="60"/>
        <w:ind w:left="403"/>
      </w:pPr>
      <w:hyperlink w:anchor="bm_019" w:history="1">
        <w:r>
          <w:rPr>
            <w:noProof/>
            <w:szCs w:val="26"/>
            <w:lang w:val="vi-VN" w:eastAsia="vi-VN" w:bidi="vi-VN"/>
          </w:rPr>
          <w:t>3.1. Môi trường thực nghiệm</w:t>
        </w:r>
        <w:r>
          <w:rPr>
            <w:noProof/>
            <w:szCs w:val="26"/>
            <w:lang w:val="vi-VN" w:eastAsia="vi-VN" w:bidi="vi-VN"/>
          </w:rPr>
          <w:tab/>
          <w:t>11</w:t>
        </w:r>
      </w:hyperlink>
    </w:p>
    <w:p w:rsidR="00876436" w:rsidRDefault="00000000">
      <w:pPr>
        <w:tabs>
          <w:tab w:val="right" w:leader="dot" w:pos="9000"/>
        </w:tabs>
        <w:spacing w:after="60"/>
        <w:ind w:left="403"/>
      </w:pPr>
      <w:hyperlink w:anchor="bm_020" w:history="1">
        <w:r>
          <w:rPr>
            <w:noProof/>
            <w:szCs w:val="26"/>
            <w:lang w:val="vi-VN" w:eastAsia="vi-VN" w:bidi="vi-VN"/>
          </w:rPr>
          <w:t>3.2. Cấu trúc mã nguồn chính</w:t>
        </w:r>
        <w:r>
          <w:rPr>
            <w:noProof/>
            <w:szCs w:val="26"/>
            <w:lang w:val="vi-VN" w:eastAsia="vi-VN" w:bidi="vi-VN"/>
          </w:rPr>
          <w:tab/>
          <w:t>11</w:t>
        </w:r>
      </w:hyperlink>
    </w:p>
    <w:p w:rsidR="00876436" w:rsidRDefault="00000000">
      <w:pPr>
        <w:tabs>
          <w:tab w:val="right" w:leader="dot" w:pos="9000"/>
        </w:tabs>
        <w:spacing w:after="60"/>
        <w:ind w:left="403"/>
      </w:pPr>
      <w:hyperlink w:anchor="bm_022" w:history="1">
        <w:r>
          <w:rPr>
            <w:noProof/>
            <w:szCs w:val="26"/>
            <w:lang w:val="vi-VN" w:eastAsia="vi-VN" w:bidi="vi-VN"/>
          </w:rPr>
          <w:t>3.3. Phân tích yêu cầu hệ thống</w:t>
        </w:r>
        <w:r>
          <w:rPr>
            <w:noProof/>
            <w:szCs w:val="26"/>
            <w:lang w:val="vi-VN" w:eastAsia="vi-VN" w:bidi="vi-VN"/>
          </w:rPr>
          <w:tab/>
          <w:t>12</w:t>
        </w:r>
      </w:hyperlink>
    </w:p>
    <w:p w:rsidR="00876436" w:rsidRDefault="00000000">
      <w:pPr>
        <w:tabs>
          <w:tab w:val="right" w:leader="dot" w:pos="9000"/>
        </w:tabs>
        <w:spacing w:after="60"/>
        <w:ind w:left="403"/>
      </w:pPr>
      <w:hyperlink w:anchor="bm_025" w:history="1">
        <w:r>
          <w:rPr>
            <w:noProof/>
            <w:szCs w:val="26"/>
            <w:lang w:val="vi-VN" w:eastAsia="vi-VN" w:bidi="vi-VN"/>
          </w:rPr>
          <w:t>3.4. Luồng sử dụng tổng quát</w:t>
        </w:r>
        <w:r>
          <w:rPr>
            <w:noProof/>
            <w:szCs w:val="26"/>
            <w:lang w:val="vi-VN" w:eastAsia="vi-VN" w:bidi="vi-VN"/>
          </w:rPr>
          <w:tab/>
          <w:t>13</w:t>
        </w:r>
      </w:hyperlink>
    </w:p>
    <w:p w:rsidR="00876436" w:rsidRDefault="00000000">
      <w:pPr>
        <w:tabs>
          <w:tab w:val="right" w:leader="dot" w:pos="9000"/>
        </w:tabs>
        <w:spacing w:after="60"/>
        <w:ind w:left="403"/>
      </w:pPr>
      <w:hyperlink w:anchor="bm_026" w:history="1">
        <w:r>
          <w:rPr>
            <w:noProof/>
            <w:szCs w:val="26"/>
            <w:lang w:val="vi-VN" w:eastAsia="vi-VN" w:bidi="vi-VN"/>
          </w:rPr>
          <w:t>3.5. Giới thiệu giao diện và chức năng sản phẩm</w:t>
        </w:r>
        <w:r>
          <w:rPr>
            <w:noProof/>
            <w:szCs w:val="26"/>
            <w:lang w:val="vi-VN" w:eastAsia="vi-VN" w:bidi="vi-VN"/>
          </w:rPr>
          <w:tab/>
          <w:t>13</w:t>
        </w:r>
      </w:hyperlink>
    </w:p>
    <w:p w:rsidR="00876436" w:rsidRDefault="00000000">
      <w:pPr>
        <w:tabs>
          <w:tab w:val="right" w:leader="dot" w:pos="9000"/>
        </w:tabs>
        <w:spacing w:after="60"/>
        <w:ind w:left="806"/>
      </w:pPr>
      <w:hyperlink w:anchor="bm_027" w:history="1">
        <w:r>
          <w:rPr>
            <w:noProof/>
            <w:szCs w:val="26"/>
            <w:lang w:val="vi-VN" w:eastAsia="vi-VN" w:bidi="vi-VN"/>
          </w:rPr>
          <w:t>3.5.1. Đăng ký tài khoản</w:t>
        </w:r>
        <w:r>
          <w:rPr>
            <w:noProof/>
            <w:szCs w:val="26"/>
            <w:lang w:val="vi-VN" w:eastAsia="vi-VN" w:bidi="vi-VN"/>
          </w:rPr>
          <w:tab/>
          <w:t>13</w:t>
        </w:r>
      </w:hyperlink>
    </w:p>
    <w:p w:rsidR="00876436" w:rsidRDefault="00000000">
      <w:pPr>
        <w:tabs>
          <w:tab w:val="right" w:leader="dot" w:pos="9000"/>
        </w:tabs>
        <w:spacing w:after="60"/>
        <w:ind w:left="806"/>
      </w:pPr>
      <w:hyperlink w:anchor="bm_029" w:history="1">
        <w:r>
          <w:rPr>
            <w:noProof/>
            <w:szCs w:val="26"/>
            <w:lang w:val="vi-VN" w:eastAsia="vi-VN" w:bidi="vi-VN"/>
          </w:rPr>
          <w:t>3.5.2. Đăng nhập</w:t>
        </w:r>
        <w:r>
          <w:rPr>
            <w:noProof/>
            <w:szCs w:val="26"/>
            <w:lang w:val="vi-VN" w:eastAsia="vi-VN" w:bidi="vi-VN"/>
          </w:rPr>
          <w:tab/>
          <w:t>14</w:t>
        </w:r>
      </w:hyperlink>
    </w:p>
    <w:p w:rsidR="00876436" w:rsidRDefault="00000000">
      <w:pPr>
        <w:tabs>
          <w:tab w:val="right" w:leader="dot" w:pos="9000"/>
        </w:tabs>
        <w:spacing w:after="60"/>
        <w:ind w:left="806"/>
      </w:pPr>
      <w:hyperlink w:anchor="bm_031" w:history="1">
        <w:r>
          <w:rPr>
            <w:noProof/>
            <w:szCs w:val="26"/>
            <w:lang w:val="vi-VN" w:eastAsia="vi-VN" w:bidi="vi-VN"/>
          </w:rPr>
          <w:t>3.5.3. Trang chủ</w:t>
        </w:r>
        <w:r>
          <w:rPr>
            <w:noProof/>
            <w:szCs w:val="26"/>
            <w:lang w:val="vi-VN" w:eastAsia="vi-VN" w:bidi="vi-VN"/>
          </w:rPr>
          <w:tab/>
          <w:t>15</w:t>
        </w:r>
      </w:hyperlink>
    </w:p>
    <w:p w:rsidR="00876436" w:rsidRDefault="00000000">
      <w:pPr>
        <w:tabs>
          <w:tab w:val="right" w:leader="dot" w:pos="9000"/>
        </w:tabs>
        <w:spacing w:after="60"/>
        <w:ind w:left="806"/>
      </w:pPr>
      <w:hyperlink w:anchor="bm_033" w:history="1">
        <w:r>
          <w:rPr>
            <w:noProof/>
            <w:szCs w:val="26"/>
            <w:lang w:val="vi-VN" w:eastAsia="vi-VN" w:bidi="vi-VN"/>
          </w:rPr>
          <w:t>3.5.4. Chơi với AI</w:t>
        </w:r>
        <w:r>
          <w:rPr>
            <w:noProof/>
            <w:szCs w:val="26"/>
            <w:lang w:val="vi-VN" w:eastAsia="vi-VN" w:bidi="vi-VN"/>
          </w:rPr>
          <w:tab/>
          <w:t>16</w:t>
        </w:r>
      </w:hyperlink>
    </w:p>
    <w:p w:rsidR="00876436" w:rsidRDefault="00000000">
      <w:pPr>
        <w:tabs>
          <w:tab w:val="right" w:leader="dot" w:pos="9000"/>
        </w:tabs>
        <w:spacing w:after="60"/>
        <w:ind w:left="806"/>
      </w:pPr>
      <w:hyperlink w:anchor="bm_034" w:history="1">
        <w:r>
          <w:rPr>
            <w:noProof/>
            <w:szCs w:val="26"/>
            <w:lang w:val="vi-VN" w:eastAsia="vi-VN" w:bidi="vi-VN"/>
          </w:rPr>
          <w:t>3.5.5. Chơi Online Realtime</w:t>
        </w:r>
        <w:r>
          <w:rPr>
            <w:noProof/>
            <w:szCs w:val="26"/>
            <w:lang w:val="vi-VN" w:eastAsia="vi-VN" w:bidi="vi-VN"/>
          </w:rPr>
          <w:tab/>
          <w:t>16</w:t>
        </w:r>
      </w:hyperlink>
    </w:p>
    <w:p w:rsidR="00876436" w:rsidRDefault="00000000">
      <w:pPr>
        <w:tabs>
          <w:tab w:val="right" w:leader="dot" w:pos="9000"/>
        </w:tabs>
        <w:spacing w:after="60"/>
        <w:ind w:left="806"/>
      </w:pPr>
      <w:hyperlink w:anchor="bm_037" w:history="1">
        <w:r>
          <w:rPr>
            <w:noProof/>
            <w:szCs w:val="26"/>
            <w:lang w:val="vi-VN" w:eastAsia="vi-VN" w:bidi="vi-VN"/>
          </w:rPr>
          <w:t>3.5.6. Bộ đếm thời gian</w:t>
        </w:r>
        <w:r>
          <w:rPr>
            <w:noProof/>
            <w:szCs w:val="26"/>
            <w:lang w:val="vi-VN" w:eastAsia="vi-VN" w:bidi="vi-VN"/>
          </w:rPr>
          <w:tab/>
          <w:t>18</w:t>
        </w:r>
      </w:hyperlink>
    </w:p>
    <w:p w:rsidR="00876436" w:rsidRDefault="00000000">
      <w:pPr>
        <w:tabs>
          <w:tab w:val="right" w:leader="dot" w:pos="9000"/>
        </w:tabs>
        <w:spacing w:after="60"/>
        <w:ind w:left="806"/>
      </w:pPr>
      <w:hyperlink w:anchor="bm_038" w:history="1">
        <w:r>
          <w:rPr>
            <w:noProof/>
            <w:szCs w:val="26"/>
            <w:lang w:val="vi-VN" w:eastAsia="vi-VN" w:bidi="vi-VN"/>
          </w:rPr>
          <w:t>3.5.7. Đường thắng và dialog kết quả</w:t>
        </w:r>
        <w:r>
          <w:rPr>
            <w:noProof/>
            <w:szCs w:val="26"/>
            <w:lang w:val="vi-VN" w:eastAsia="vi-VN" w:bidi="vi-VN"/>
          </w:rPr>
          <w:tab/>
          <w:t>18</w:t>
        </w:r>
      </w:hyperlink>
    </w:p>
    <w:p w:rsidR="00876436" w:rsidRDefault="00000000">
      <w:pPr>
        <w:tabs>
          <w:tab w:val="right" w:leader="dot" w:pos="9000"/>
        </w:tabs>
        <w:spacing w:after="60"/>
        <w:ind w:left="806"/>
      </w:pPr>
      <w:hyperlink w:anchor="bm_040" w:history="1">
        <w:r>
          <w:rPr>
            <w:noProof/>
            <w:szCs w:val="26"/>
            <w:lang w:val="vi-VN" w:eastAsia="vi-VN" w:bidi="vi-VN"/>
          </w:rPr>
          <w:t>3.5.8. Lịch sử đấu</w:t>
        </w:r>
        <w:r>
          <w:rPr>
            <w:noProof/>
            <w:szCs w:val="26"/>
            <w:lang w:val="vi-VN" w:eastAsia="vi-VN" w:bidi="vi-VN"/>
          </w:rPr>
          <w:tab/>
          <w:t>19</w:t>
        </w:r>
      </w:hyperlink>
    </w:p>
    <w:p w:rsidR="00876436" w:rsidRDefault="00000000">
      <w:pPr>
        <w:tabs>
          <w:tab w:val="right" w:leader="dot" w:pos="9000"/>
        </w:tabs>
        <w:spacing w:after="60"/>
        <w:ind w:left="806"/>
      </w:pPr>
      <w:hyperlink w:anchor="bm_042" w:history="1">
        <w:r>
          <w:rPr>
            <w:noProof/>
            <w:szCs w:val="26"/>
            <w:lang w:val="vi-VN" w:eastAsia="vi-VN" w:bidi="vi-VN"/>
          </w:rPr>
          <w:t>3.5.9. Bảng xếp hạng</w:t>
        </w:r>
        <w:r>
          <w:rPr>
            <w:noProof/>
            <w:szCs w:val="26"/>
            <w:lang w:val="vi-VN" w:eastAsia="vi-VN" w:bidi="vi-VN"/>
          </w:rPr>
          <w:tab/>
          <w:t>20</w:t>
        </w:r>
      </w:hyperlink>
    </w:p>
    <w:p w:rsidR="00876436" w:rsidRDefault="00000000">
      <w:pPr>
        <w:tabs>
          <w:tab w:val="right" w:leader="dot" w:pos="9000"/>
        </w:tabs>
        <w:spacing w:after="60"/>
        <w:ind w:left="806"/>
      </w:pPr>
      <w:hyperlink w:anchor="bm_044" w:history="1">
        <w:r>
          <w:rPr>
            <w:noProof/>
            <w:szCs w:val="26"/>
            <w:lang w:val="vi-VN" w:eastAsia="vi-VN" w:bidi="vi-VN"/>
          </w:rPr>
          <w:t>3.5.10. About</w:t>
        </w:r>
        <w:r>
          <w:rPr>
            <w:noProof/>
            <w:szCs w:val="26"/>
            <w:lang w:val="vi-VN" w:eastAsia="vi-VN" w:bidi="vi-VN"/>
          </w:rPr>
          <w:tab/>
          <w:t>21</w:t>
        </w:r>
      </w:hyperlink>
    </w:p>
    <w:p w:rsidR="00876436" w:rsidRDefault="00000000">
      <w:pPr>
        <w:tabs>
          <w:tab w:val="right" w:leader="dot" w:pos="9000"/>
        </w:tabs>
        <w:spacing w:after="60"/>
        <w:ind w:left="403"/>
      </w:pPr>
      <w:hyperlink w:anchor="bm_046" w:history="1">
        <w:r>
          <w:rPr>
            <w:noProof/>
            <w:szCs w:val="26"/>
            <w:lang w:val="vi-VN" w:eastAsia="vi-VN" w:bidi="vi-VN"/>
          </w:rPr>
          <w:t>3.6. Kiểm thử ứng dụng</w:t>
        </w:r>
        <w:r>
          <w:rPr>
            <w:noProof/>
            <w:szCs w:val="26"/>
            <w:lang w:val="vi-VN" w:eastAsia="vi-VN" w:bidi="vi-VN"/>
          </w:rPr>
          <w:tab/>
          <w:t>23</w:t>
        </w:r>
      </w:hyperlink>
    </w:p>
    <w:p w:rsidR="00876436" w:rsidRDefault="00000000">
      <w:pPr>
        <w:tabs>
          <w:tab w:val="right" w:leader="dot" w:pos="9000"/>
        </w:tabs>
        <w:spacing w:after="60"/>
      </w:pPr>
      <w:hyperlink w:anchor="bm_048" w:history="1">
        <w:r>
          <w:rPr>
            <w:b/>
            <w:bCs/>
            <w:noProof/>
            <w:szCs w:val="26"/>
            <w:lang w:val="vi-VN" w:eastAsia="vi-VN" w:bidi="vi-VN"/>
          </w:rPr>
          <w:t>CHƯƠNG 4. KẾT LUẬN</w:t>
        </w:r>
        <w:r>
          <w:rPr>
            <w:b/>
            <w:bCs/>
            <w:noProof/>
            <w:szCs w:val="26"/>
            <w:lang w:val="vi-VN" w:eastAsia="vi-VN" w:bidi="vi-VN"/>
          </w:rPr>
          <w:tab/>
          <w:t>23</w:t>
        </w:r>
      </w:hyperlink>
    </w:p>
    <w:p w:rsidR="00876436" w:rsidRDefault="00000000">
      <w:pPr>
        <w:tabs>
          <w:tab w:val="right" w:leader="dot" w:pos="9000"/>
        </w:tabs>
        <w:spacing w:after="60"/>
        <w:ind w:left="403"/>
      </w:pPr>
      <w:hyperlink w:anchor="bm_049" w:history="1">
        <w:r>
          <w:rPr>
            <w:noProof/>
            <w:szCs w:val="26"/>
            <w:lang w:val="vi-VN" w:eastAsia="vi-VN" w:bidi="vi-VN"/>
          </w:rPr>
          <w:t>4.1. Kết quả đạt được</w:t>
        </w:r>
        <w:r>
          <w:rPr>
            <w:noProof/>
            <w:szCs w:val="26"/>
            <w:lang w:val="vi-VN" w:eastAsia="vi-VN" w:bidi="vi-VN"/>
          </w:rPr>
          <w:tab/>
          <w:t>23</w:t>
        </w:r>
      </w:hyperlink>
    </w:p>
    <w:p w:rsidR="00876436" w:rsidRDefault="00000000">
      <w:pPr>
        <w:tabs>
          <w:tab w:val="right" w:leader="dot" w:pos="9000"/>
        </w:tabs>
        <w:spacing w:after="60"/>
        <w:ind w:left="403"/>
      </w:pPr>
      <w:hyperlink w:anchor="bm_050" w:history="1">
        <w:r>
          <w:rPr>
            <w:noProof/>
            <w:szCs w:val="26"/>
            <w:lang w:val="vi-VN" w:eastAsia="vi-VN" w:bidi="vi-VN"/>
          </w:rPr>
          <w:t>4.2. Hạn chế</w:t>
        </w:r>
        <w:r>
          <w:rPr>
            <w:noProof/>
            <w:szCs w:val="26"/>
            <w:lang w:val="vi-VN" w:eastAsia="vi-VN" w:bidi="vi-VN"/>
          </w:rPr>
          <w:tab/>
          <w:t>24</w:t>
        </w:r>
      </w:hyperlink>
    </w:p>
    <w:p w:rsidR="00876436" w:rsidRDefault="00000000">
      <w:pPr>
        <w:tabs>
          <w:tab w:val="right" w:leader="dot" w:pos="9000"/>
        </w:tabs>
        <w:spacing w:after="60"/>
        <w:ind w:left="403"/>
      </w:pPr>
      <w:hyperlink w:anchor="bm_051" w:history="1">
        <w:r>
          <w:rPr>
            <w:noProof/>
            <w:szCs w:val="26"/>
            <w:lang w:val="vi-VN" w:eastAsia="vi-VN" w:bidi="vi-VN"/>
          </w:rPr>
          <w:t>4.3. Hướng phát triển</w:t>
        </w:r>
        <w:r>
          <w:rPr>
            <w:noProof/>
            <w:szCs w:val="26"/>
            <w:lang w:val="vi-VN" w:eastAsia="vi-VN" w:bidi="vi-VN"/>
          </w:rPr>
          <w:tab/>
          <w:t>24</w:t>
        </w:r>
      </w:hyperlink>
    </w:p>
    <w:p w:rsidR="00876436" w:rsidRDefault="00000000">
      <w:pPr>
        <w:tabs>
          <w:tab w:val="right" w:leader="dot" w:pos="9000"/>
        </w:tabs>
        <w:spacing w:after="60"/>
        <w:ind w:left="403"/>
      </w:pPr>
      <w:hyperlink w:anchor="bm_052" w:history="1">
        <w:r>
          <w:rPr>
            <w:noProof/>
            <w:szCs w:val="26"/>
            <w:lang w:val="vi-VN" w:eastAsia="vi-VN" w:bidi="vi-VN"/>
          </w:rPr>
          <w:t>4.4. Kết luận chung</w:t>
        </w:r>
        <w:r>
          <w:rPr>
            <w:noProof/>
            <w:szCs w:val="26"/>
            <w:lang w:val="vi-VN" w:eastAsia="vi-VN" w:bidi="vi-VN"/>
          </w:rPr>
          <w:tab/>
          <w:t>24</w:t>
        </w:r>
      </w:hyperlink>
    </w:p>
    <w:p w:rsidR="00876436" w:rsidRDefault="00000000">
      <w:pPr>
        <w:tabs>
          <w:tab w:val="right" w:leader="dot" w:pos="9000"/>
        </w:tabs>
        <w:spacing w:after="60"/>
      </w:pPr>
      <w:hyperlink w:anchor="bm_053" w:history="1">
        <w:r>
          <w:rPr>
            <w:b/>
            <w:bCs/>
            <w:noProof/>
            <w:szCs w:val="26"/>
            <w:lang w:val="vi-VN" w:eastAsia="vi-VN" w:bidi="vi-VN"/>
          </w:rPr>
          <w:t xml:space="preserve">TÀI LIỆU THAM </w:t>
        </w:r>
        <w:r>
          <w:rPr>
            <w:b/>
            <w:bCs/>
            <w:noProof/>
            <w:szCs w:val="26"/>
            <w:lang w:val="vi-VN" w:eastAsia="vi-VN" w:bidi="vi-VN"/>
          </w:rPr>
          <w:t>K</w:t>
        </w:r>
        <w:r>
          <w:rPr>
            <w:b/>
            <w:bCs/>
            <w:noProof/>
            <w:szCs w:val="26"/>
            <w:lang w:val="vi-VN" w:eastAsia="vi-VN" w:bidi="vi-VN"/>
          </w:rPr>
          <w:t>HẢO</w:t>
        </w:r>
        <w:r>
          <w:rPr>
            <w:b/>
            <w:bCs/>
            <w:noProof/>
            <w:szCs w:val="26"/>
            <w:lang w:val="vi-VN" w:eastAsia="vi-VN" w:bidi="vi-VN"/>
          </w:rPr>
          <w:tab/>
          <w:t>24</w:t>
        </w:r>
      </w:hyperlink>
    </w:p>
    <w:p w:rsidR="00876436" w:rsidRDefault="00876436">
      <w:pPr>
        <w:spacing w:after="40"/>
      </w:pPr>
    </w:p>
    <w:p w:rsidR="00876436" w:rsidRDefault="00876436"/>
    <w:p w:rsidR="00876436" w:rsidRDefault="00000000">
      <w:pPr>
        <w:spacing w:after="0"/>
      </w:pPr>
      <w:r>
        <w:br w:type="page"/>
      </w:r>
    </w:p>
    <w:p w:rsidR="00876436" w:rsidRDefault="00000000">
      <w:pPr>
        <w:pStyle w:val="Heading1"/>
        <w:spacing w:before="280" w:after="240"/>
        <w:jc w:val="center"/>
      </w:pPr>
      <w:bookmarkStart w:id="5" w:name="chuong1"/>
      <w:bookmarkStart w:id="6" w:name="bm_001"/>
      <w:r>
        <w:rPr>
          <w:rFonts w:ascii="Times New Roman" w:eastAsia="Times New Roman" w:hAnsi="Times New Roman" w:cs="Times New Roman"/>
          <w:noProof/>
          <w:sz w:val="30"/>
          <w:lang w:val="vi-VN" w:eastAsia="vi-VN" w:bidi="vi-VN"/>
        </w:rPr>
        <w:lastRenderedPageBreak/>
        <w:t>CHƯƠNG 1. GIỚI THIỆU</w:t>
      </w:r>
      <w:bookmarkEnd w:id="5"/>
      <w:bookmarkEnd w:id="6"/>
    </w:p>
    <w:p w:rsidR="00876436" w:rsidRDefault="00000000">
      <w:pPr>
        <w:pStyle w:val="Heading2"/>
        <w:spacing w:after="120"/>
      </w:pPr>
      <w:bookmarkStart w:id="7" w:name="mota"/>
      <w:bookmarkStart w:id="8" w:name="bm_002"/>
      <w:r>
        <w:rPr>
          <w:rFonts w:ascii="Times New Roman" w:eastAsia="Times New Roman" w:hAnsi="Times New Roman" w:cs="Times New Roman"/>
          <w:noProof/>
          <w:sz w:val="28"/>
          <w:lang w:val="vi-VN" w:eastAsia="vi-VN" w:bidi="vi-VN"/>
        </w:rPr>
        <w:t>1.1. Mô tả đề tài</w:t>
      </w:r>
      <w:bookmarkEnd w:id="7"/>
      <w:bookmarkEnd w:id="8"/>
    </w:p>
    <w:p w:rsidR="00876436" w:rsidRDefault="00000000">
      <w:pPr>
        <w:spacing w:after="120"/>
        <w:jc w:val="both"/>
      </w:pPr>
      <w:r>
        <w:rPr>
          <w:rFonts w:eastAsia="Times New Roman" w:cs="Times New Roman"/>
          <w:noProof/>
          <w:lang w:val="vi-VN" w:eastAsia="vi-VN" w:bidi="vi-VN"/>
        </w:rPr>
        <w:t>Đề tài xây dựng ứng dụng Game Caro Online AI / Realtime trên nền tảng Android. Ứng dụng được phát triển bằng Java và XML Layout, tích hợp Firebase Authentication để đăng nhập - đăng ký tài khoản và Firebase Realtime Database để đồng bộ ván chơi online.</w:t>
      </w:r>
    </w:p>
    <w:p w:rsidR="00876436" w:rsidRDefault="00000000">
      <w:pPr>
        <w:spacing w:after="120"/>
        <w:jc w:val="both"/>
      </w:pPr>
      <w:r>
        <w:rPr>
          <w:rFonts w:eastAsia="Times New Roman" w:cs="Times New Roman"/>
          <w:noProof/>
          <w:lang w:val="vi-VN" w:eastAsia="vi-VN" w:bidi="vi-VN"/>
        </w:rPr>
        <w:t>Game Caro là trò chơi đối kháng quen thuộc, luật chơi dễ hiểu nhưng có tính chiến thuật cao. Trong ứng dụng, người chơi có thể chọn chơi với AI hoặc chơi online với người chơi khác. Ngoài chức năng chính là đánh caro, ứng dụng còn hỗ trợ lịch sử đấu, bảng xếp hạng, thống kê và màn hình About giới thiệu sản phẩm.</w:t>
      </w:r>
    </w:p>
    <w:p w:rsidR="00876436" w:rsidRDefault="00000000">
      <w:pPr>
        <w:pStyle w:val="Heading2"/>
        <w:spacing w:after="120"/>
      </w:pPr>
      <w:bookmarkStart w:id="9" w:name="lydo"/>
      <w:bookmarkStart w:id="10" w:name="bm_003"/>
      <w:r>
        <w:rPr>
          <w:rFonts w:ascii="Times New Roman" w:eastAsia="Times New Roman" w:hAnsi="Times New Roman" w:cs="Times New Roman"/>
          <w:noProof/>
          <w:sz w:val="28"/>
          <w:lang w:val="vi-VN" w:eastAsia="vi-VN" w:bidi="vi-VN"/>
        </w:rPr>
        <w:t>1.2. Lý do chọn đề tài</w:t>
      </w:r>
      <w:bookmarkEnd w:id="9"/>
      <w:bookmarkEnd w:id="10"/>
    </w:p>
    <w:p w:rsidR="00876436" w:rsidRDefault="00000000">
      <w:pPr>
        <w:spacing w:after="120"/>
        <w:jc w:val="both"/>
      </w:pPr>
      <w:r>
        <w:rPr>
          <w:rFonts w:eastAsia="Times New Roman" w:cs="Times New Roman"/>
          <w:noProof/>
          <w:lang w:val="vi-VN" w:eastAsia="vi-VN" w:bidi="vi-VN"/>
        </w:rPr>
        <w:t>Đề tài phù hợp với môn Lập trình di động vì kết hợp nhiều mảng kiến thức: thiết kế giao diện Android, xử lý sự kiện chạm, quản lý trạng thái trò chơi, làm việc với dữ liệu realtime, xác thực người dùng và xây dựng thuật toán AI đơn giản. So với các ứng dụng chỉ có chức năng tĩnh, game realtime giúp sinh viên hiểu rõ hơn về quá trình đồng bộ dữ liệu giữa nhiều thiết bị.</w:t>
      </w:r>
    </w:p>
    <w:p w:rsidR="00876436" w:rsidRDefault="00000000">
      <w:pPr>
        <w:spacing w:after="120"/>
        <w:jc w:val="both"/>
      </w:pPr>
      <w:r>
        <w:rPr>
          <w:rFonts w:eastAsia="Times New Roman" w:cs="Times New Roman"/>
          <w:noProof/>
          <w:lang w:val="vi-VN" w:eastAsia="vi-VN" w:bidi="vi-VN"/>
        </w:rPr>
        <w:t>Bên cạnh đó, Caro là trò chơi gần gũi với người dùng Việt Nam. Việc xây dựng ứng dụng theo tông màu tím - hồng, giao diện đơn giản và dễ thao tác giúp sản phẩm vừa phù hợp demo môn học, vừa có khả năng mở rộng thành một ứng dụng giải trí hoàn chỉnh.</w:t>
      </w:r>
    </w:p>
    <w:p w:rsidR="00876436" w:rsidRDefault="00000000">
      <w:pPr>
        <w:pStyle w:val="Heading2"/>
        <w:spacing w:after="120"/>
      </w:pPr>
      <w:bookmarkStart w:id="11" w:name="muctieu"/>
      <w:bookmarkStart w:id="12" w:name="bm_004"/>
      <w:r>
        <w:rPr>
          <w:rFonts w:ascii="Times New Roman" w:eastAsia="Times New Roman" w:hAnsi="Times New Roman" w:cs="Times New Roman"/>
          <w:noProof/>
          <w:sz w:val="28"/>
          <w:lang w:val="vi-VN" w:eastAsia="vi-VN" w:bidi="vi-VN"/>
        </w:rPr>
        <w:t>1.3. Mục tiêu đề tài</w:t>
      </w:r>
      <w:bookmarkEnd w:id="11"/>
      <w:bookmarkEnd w:id="12"/>
    </w:p>
    <w:p w:rsidR="00876436" w:rsidRDefault="00000000">
      <w:pPr>
        <w:pStyle w:val="ListBullet"/>
        <w:spacing w:after="80"/>
      </w:pPr>
      <w:r>
        <w:rPr>
          <w:rFonts w:eastAsia="Times New Roman" w:cs="Times New Roman"/>
          <w:noProof/>
          <w:lang w:val="vi-VN" w:eastAsia="vi-VN" w:bidi="vi-VN"/>
        </w:rPr>
        <w:t>Xây dựng ứng dụng Android chơi cờ caro bằng Java và XML Layout.</w:t>
      </w:r>
    </w:p>
    <w:p w:rsidR="00876436" w:rsidRDefault="00000000">
      <w:pPr>
        <w:pStyle w:val="ListBullet"/>
        <w:spacing w:after="80"/>
      </w:pPr>
      <w:r>
        <w:rPr>
          <w:rFonts w:eastAsia="Times New Roman" w:cs="Times New Roman"/>
          <w:noProof/>
          <w:lang w:val="vi-VN" w:eastAsia="vi-VN" w:bidi="vi-VN"/>
        </w:rPr>
        <w:t>Tích hợp Firebase Authentication để đăng ký, đăng nhập và duy trì phiên người dùng.</w:t>
      </w:r>
    </w:p>
    <w:p w:rsidR="00876436" w:rsidRDefault="00000000">
      <w:pPr>
        <w:pStyle w:val="ListBullet"/>
        <w:spacing w:after="80"/>
      </w:pPr>
      <w:r>
        <w:rPr>
          <w:rFonts w:eastAsia="Times New Roman" w:cs="Times New Roman"/>
          <w:noProof/>
          <w:lang w:val="vi-VN" w:eastAsia="vi-VN" w:bidi="vi-VN"/>
        </w:rPr>
        <w:t>Tích hợp Firebase Realtime Database để lưu người dùng, phòng chơi, bàn cờ, lượt đánh, lịch sử và bảng xếp hạng.</w:t>
      </w:r>
    </w:p>
    <w:p w:rsidR="00876436" w:rsidRDefault="00000000">
      <w:pPr>
        <w:pStyle w:val="ListBullet"/>
        <w:spacing w:after="80"/>
      </w:pPr>
      <w:r>
        <w:rPr>
          <w:rFonts w:eastAsia="Times New Roman" w:cs="Times New Roman"/>
          <w:noProof/>
          <w:lang w:val="vi-VN" w:eastAsia="vi-VN" w:bidi="vi-VN"/>
        </w:rPr>
        <w:t>Cài đặt chế độ chơi với AI sử dụng thuật toán Minimax và hàm đánh giá thế cờ.</w:t>
      </w:r>
    </w:p>
    <w:p w:rsidR="00876436" w:rsidRDefault="00000000">
      <w:pPr>
        <w:pStyle w:val="ListBullet"/>
        <w:spacing w:after="80"/>
      </w:pPr>
      <w:r>
        <w:rPr>
          <w:rFonts w:eastAsia="Times New Roman" w:cs="Times New Roman"/>
          <w:noProof/>
          <w:lang w:val="vi-VN" w:eastAsia="vi-VN" w:bidi="vi-VN"/>
        </w:rPr>
        <w:t>Cài đặt chế độ chơi online realtime giữa hai thiết bị: tạo phòng, tham gia phòng, đồng bộ lượt đánh, đếm giờ và xác định thắng thua.</w:t>
      </w:r>
    </w:p>
    <w:p w:rsidR="00876436" w:rsidRDefault="00000000">
      <w:pPr>
        <w:pStyle w:val="ListBullet"/>
        <w:spacing w:after="80"/>
      </w:pPr>
      <w:r>
        <w:rPr>
          <w:rFonts w:eastAsia="Times New Roman" w:cs="Times New Roman"/>
          <w:noProof/>
          <w:lang w:val="vi-VN" w:eastAsia="vi-VN" w:bidi="vi-VN"/>
        </w:rPr>
        <w:t>Cải thiện trải nghiệm bằng tô màu nước vừa đánh, vẽ đường thắng, dialog kết quả và chức năng chơi lại.</w:t>
      </w:r>
    </w:p>
    <w:p w:rsidR="00876436" w:rsidRDefault="00000000">
      <w:pPr>
        <w:pStyle w:val="Heading2"/>
        <w:spacing w:after="120"/>
      </w:pPr>
      <w:bookmarkStart w:id="13" w:name="phamvi"/>
      <w:bookmarkStart w:id="14" w:name="bm_005"/>
      <w:r>
        <w:rPr>
          <w:rFonts w:ascii="Times New Roman" w:eastAsia="Times New Roman" w:hAnsi="Times New Roman" w:cs="Times New Roman"/>
          <w:noProof/>
          <w:sz w:val="28"/>
          <w:lang w:val="vi-VN" w:eastAsia="vi-VN" w:bidi="vi-VN"/>
        </w:rPr>
        <w:t>1.4. Phạm vi và đối tượng sử dụng</w:t>
      </w:r>
      <w:bookmarkEnd w:id="13"/>
      <w:bookmarkEnd w:id="14"/>
    </w:p>
    <w:p w:rsidR="00876436" w:rsidRDefault="00000000">
      <w:pPr>
        <w:spacing w:after="120"/>
        <w:jc w:val="both"/>
      </w:pPr>
      <w:r>
        <w:rPr>
          <w:rFonts w:eastAsia="Times New Roman" w:cs="Times New Roman"/>
          <w:noProof/>
          <w:lang w:val="vi-VN" w:eastAsia="vi-VN" w:bidi="vi-VN"/>
        </w:rPr>
        <w:t>Ứng dụng hướng đến người dùng muốn chơi caro nhanh trên thiết bị Android. Phạm vi đề tài tập trung vào chức năng game, đồng bộ dữ liệu realtime, quản lý tài khoản và thống kê cơ bản. Ứng dụng chưa tập trung vào hệ thống chat, kết bạn, giải đấu nhiều người hoặc bảo mật nâng cao ở phía server.</w:t>
      </w:r>
    </w:p>
    <w:p w:rsidR="00876436" w:rsidRDefault="00000000">
      <w:pPr>
        <w:pStyle w:val="Heading2"/>
        <w:spacing w:after="120"/>
      </w:pPr>
      <w:bookmarkStart w:id="15" w:name="phancong"/>
      <w:bookmarkStart w:id="16" w:name="bm_006"/>
      <w:r>
        <w:rPr>
          <w:rFonts w:ascii="Times New Roman" w:eastAsia="Times New Roman" w:hAnsi="Times New Roman" w:cs="Times New Roman"/>
          <w:noProof/>
          <w:sz w:val="28"/>
          <w:lang w:val="vi-VN" w:eastAsia="vi-VN" w:bidi="vi-VN"/>
        </w:rPr>
        <w:lastRenderedPageBreak/>
        <w:t>1.5. Phân công nhiệm vụ thực hiện đề tài</w:t>
      </w:r>
      <w:bookmarkEnd w:id="15"/>
      <w:bookmarkEnd w:id="16"/>
    </w:p>
    <w:p w:rsidR="00876436" w:rsidRDefault="00000000">
      <w:pPr>
        <w:spacing w:before="120" w:after="80"/>
        <w:jc w:val="center"/>
      </w:pPr>
      <w:bookmarkStart w:id="17" w:name="tbl11"/>
      <w:bookmarkStart w:id="18" w:name="bm_007"/>
      <w:r>
        <w:rPr>
          <w:rFonts w:eastAsia="Times New Roman" w:cs="Times New Roman"/>
          <w:b/>
          <w:i/>
          <w:noProof/>
          <w:sz w:val="24"/>
          <w:lang w:val="vi-VN" w:eastAsia="vi-VN" w:bidi="vi-VN"/>
        </w:rPr>
        <w:t>Bảng 1.1. Phân công nhiệm vụ thực hiện đề tài</w:t>
      </w:r>
      <w:bookmarkEnd w:id="17"/>
      <w:bookmarkEnd w:id="18"/>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63"/>
        <w:gridCol w:w="5090"/>
        <w:gridCol w:w="1698"/>
      </w:tblGrid>
      <w:tr w:rsidR="00876436">
        <w:trPr>
          <w:jc w:val="center"/>
        </w:trPr>
        <w:tc>
          <w:tcPr>
            <w:tcW w:w="2268" w:type="dxa"/>
            <w:vAlign w:val="center"/>
          </w:tcPr>
          <w:p w:rsidR="00876436" w:rsidRDefault="00000000">
            <w:pPr>
              <w:jc w:val="center"/>
            </w:pPr>
            <w:r>
              <w:rPr>
                <w:rFonts w:eastAsia="Times New Roman" w:cs="Times New Roman"/>
                <w:b/>
                <w:noProof/>
                <w:sz w:val="24"/>
                <w:lang w:val="vi-VN" w:eastAsia="vi-VN" w:bidi="vi-VN"/>
              </w:rPr>
              <w:t>Tên thành viên</w:t>
            </w:r>
          </w:p>
        </w:tc>
        <w:tc>
          <w:tcPr>
            <w:tcW w:w="5102" w:type="dxa"/>
            <w:vAlign w:val="center"/>
          </w:tcPr>
          <w:p w:rsidR="00876436" w:rsidRDefault="00000000">
            <w:pPr>
              <w:jc w:val="center"/>
            </w:pPr>
            <w:r>
              <w:rPr>
                <w:rFonts w:eastAsia="Times New Roman" w:cs="Times New Roman"/>
                <w:b/>
                <w:noProof/>
                <w:sz w:val="24"/>
                <w:lang w:val="vi-VN" w:eastAsia="vi-VN" w:bidi="vi-VN"/>
              </w:rPr>
              <w:t>Nhiệm vụ</w:t>
            </w:r>
          </w:p>
        </w:tc>
        <w:tc>
          <w:tcPr>
            <w:tcW w:w="1701" w:type="dxa"/>
            <w:vAlign w:val="center"/>
          </w:tcPr>
          <w:p w:rsidR="00876436" w:rsidRDefault="00000000">
            <w:pPr>
              <w:jc w:val="center"/>
            </w:pPr>
            <w:r>
              <w:rPr>
                <w:rFonts w:eastAsia="Times New Roman" w:cs="Times New Roman"/>
                <w:b/>
                <w:noProof/>
                <w:sz w:val="24"/>
                <w:lang w:val="vi-VN" w:eastAsia="vi-VN" w:bidi="vi-VN"/>
              </w:rPr>
              <w:t>% đóng góp</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Đinh Lê Viết Cường</w:t>
            </w:r>
          </w:p>
        </w:tc>
        <w:tc>
          <w:tcPr>
            <w:tcW w:w="5102" w:type="dxa"/>
            <w:vAlign w:val="center"/>
          </w:tcPr>
          <w:p w:rsidR="00876436" w:rsidRDefault="00000000">
            <w:r>
              <w:rPr>
                <w:rFonts w:eastAsia="Times New Roman" w:cs="Times New Roman"/>
                <w:noProof/>
                <w:sz w:val="24"/>
                <w:lang w:val="vi-VN" w:eastAsia="vi-VN" w:bidi="vi-VN"/>
              </w:rPr>
              <w:t>Thiết kế giao diện, lập trình Android Java/XML, tích hợp Firebase, xây dựng AI, kiểm thử và viết báo cáo</w:t>
            </w:r>
          </w:p>
        </w:tc>
        <w:tc>
          <w:tcPr>
            <w:tcW w:w="1701" w:type="dxa"/>
            <w:vAlign w:val="center"/>
          </w:tcPr>
          <w:p w:rsidR="00876436" w:rsidRDefault="00000000">
            <w:r>
              <w:rPr>
                <w:rFonts w:eastAsia="Times New Roman" w:cs="Times New Roman"/>
                <w:noProof/>
                <w:sz w:val="24"/>
                <w:lang w:val="vi-VN" w:eastAsia="vi-VN" w:bidi="vi-VN"/>
              </w:rPr>
              <w:t>100%</w:t>
            </w:r>
          </w:p>
        </w:tc>
      </w:tr>
    </w:tbl>
    <w:p w:rsidR="00876436" w:rsidRDefault="00876436"/>
    <w:p w:rsidR="004142DA" w:rsidRDefault="004142DA"/>
    <w:p w:rsidR="004142DA" w:rsidRDefault="004142DA"/>
    <w:p w:rsidR="004142DA" w:rsidRDefault="004142DA"/>
    <w:p w:rsidR="004142DA" w:rsidRDefault="004142DA"/>
    <w:p w:rsidR="004142DA" w:rsidRDefault="004142DA"/>
    <w:p w:rsidR="004142DA" w:rsidRDefault="004142DA"/>
    <w:p w:rsidR="004142DA" w:rsidRDefault="004142DA"/>
    <w:p w:rsidR="004142DA" w:rsidRDefault="004142DA"/>
    <w:p w:rsidR="004142DA" w:rsidRDefault="004142DA"/>
    <w:p w:rsidR="004142DA" w:rsidRDefault="004142DA"/>
    <w:p w:rsidR="004142DA" w:rsidRDefault="004142DA"/>
    <w:p w:rsidR="004142DA" w:rsidRDefault="004142DA"/>
    <w:p w:rsidR="004142DA" w:rsidRDefault="004142DA"/>
    <w:p w:rsidR="004142DA" w:rsidRDefault="004142DA"/>
    <w:p w:rsidR="004142DA" w:rsidRDefault="004142DA"/>
    <w:p w:rsidR="004142DA" w:rsidRDefault="004142DA"/>
    <w:p w:rsidR="004142DA" w:rsidRDefault="004142DA"/>
    <w:p w:rsidR="004142DA" w:rsidRDefault="004142DA"/>
    <w:p w:rsidR="00876436" w:rsidRDefault="00000000">
      <w:pPr>
        <w:pStyle w:val="Heading1"/>
        <w:spacing w:before="280" w:after="240"/>
        <w:jc w:val="center"/>
      </w:pPr>
      <w:bookmarkStart w:id="19" w:name="chuong2"/>
      <w:bookmarkStart w:id="20" w:name="bm_008"/>
      <w:r>
        <w:rPr>
          <w:rFonts w:ascii="Times New Roman" w:eastAsia="Times New Roman" w:hAnsi="Times New Roman" w:cs="Times New Roman"/>
          <w:noProof/>
          <w:sz w:val="30"/>
          <w:lang w:val="vi-VN" w:eastAsia="vi-VN" w:bidi="vi-VN"/>
        </w:rPr>
        <w:lastRenderedPageBreak/>
        <w:t>CHƯƠNG 2. CÁC NGHIÊN CỨU LIÊN QUAN VÀ CƠ SỞ LÝ THUYẾT</w:t>
      </w:r>
      <w:bookmarkEnd w:id="19"/>
      <w:bookmarkEnd w:id="20"/>
    </w:p>
    <w:p w:rsidR="00876436" w:rsidRDefault="00000000">
      <w:pPr>
        <w:pStyle w:val="Heading2"/>
        <w:spacing w:after="120"/>
      </w:pPr>
      <w:bookmarkStart w:id="21" w:name="android"/>
      <w:bookmarkStart w:id="22" w:name="bm_009"/>
      <w:r>
        <w:rPr>
          <w:rFonts w:ascii="Times New Roman" w:eastAsia="Times New Roman" w:hAnsi="Times New Roman" w:cs="Times New Roman"/>
          <w:noProof/>
          <w:sz w:val="28"/>
          <w:lang w:val="vi-VN" w:eastAsia="vi-VN" w:bidi="vi-VN"/>
        </w:rPr>
        <w:t>2.1. Nền tảng Android Java XML</w:t>
      </w:r>
      <w:bookmarkEnd w:id="21"/>
      <w:bookmarkEnd w:id="22"/>
    </w:p>
    <w:p w:rsidR="00876436" w:rsidRDefault="00000000">
      <w:pPr>
        <w:spacing w:after="120"/>
        <w:jc w:val="both"/>
      </w:pPr>
      <w:r>
        <w:rPr>
          <w:rFonts w:eastAsia="Times New Roman" w:cs="Times New Roman"/>
          <w:noProof/>
          <w:lang w:val="vi-VN" w:eastAsia="vi-VN" w:bidi="vi-VN"/>
        </w:rPr>
        <w:t>Android là nền tảng phù hợp để xây dựng ứng dụng di động có giao diện tương tác. Trong đề tài, Java được sử dụng để xử lý logic chương trình, quản lý Activity, bắt sự kiện người dùng, điều khiển bàn cờ và tương tác với Firebase. XML Layout được sử dụng để mô tả giao diện các màn hình như đăng nhập, đăng ký, trang chủ, màn hình chơi, lịch sử, ranking và About.</w:t>
      </w:r>
    </w:p>
    <w:p w:rsidR="00876436" w:rsidRDefault="00000000">
      <w:pPr>
        <w:spacing w:before="120" w:after="80"/>
        <w:jc w:val="center"/>
      </w:pPr>
      <w:bookmarkStart w:id="23" w:name="tbl21"/>
      <w:bookmarkStart w:id="24" w:name="bm_010"/>
      <w:r>
        <w:rPr>
          <w:rFonts w:eastAsia="Times New Roman" w:cs="Times New Roman"/>
          <w:b/>
          <w:i/>
          <w:noProof/>
          <w:sz w:val="24"/>
          <w:lang w:val="vi-VN" w:eastAsia="vi-VN" w:bidi="vi-VN"/>
        </w:rPr>
        <w:t>Bảng 2.1. Công nghệ sử dụng trong ứng dụng</w:t>
      </w:r>
      <w:bookmarkEnd w:id="23"/>
      <w:bookmarkEnd w:id="24"/>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68"/>
        <w:gridCol w:w="6236"/>
      </w:tblGrid>
      <w:tr w:rsidR="00876436">
        <w:trPr>
          <w:jc w:val="center"/>
        </w:trPr>
        <w:tc>
          <w:tcPr>
            <w:tcW w:w="2268" w:type="dxa"/>
            <w:vAlign w:val="center"/>
          </w:tcPr>
          <w:p w:rsidR="00876436" w:rsidRDefault="00000000">
            <w:pPr>
              <w:jc w:val="center"/>
            </w:pPr>
            <w:r>
              <w:rPr>
                <w:rFonts w:eastAsia="Times New Roman" w:cs="Times New Roman"/>
                <w:b/>
                <w:noProof/>
                <w:sz w:val="24"/>
                <w:lang w:val="vi-VN" w:eastAsia="vi-VN" w:bidi="vi-VN"/>
              </w:rPr>
              <w:t>Công nghệ</w:t>
            </w:r>
          </w:p>
        </w:tc>
        <w:tc>
          <w:tcPr>
            <w:tcW w:w="6236" w:type="dxa"/>
            <w:vAlign w:val="center"/>
          </w:tcPr>
          <w:p w:rsidR="00876436" w:rsidRDefault="00000000">
            <w:pPr>
              <w:jc w:val="center"/>
            </w:pPr>
            <w:r>
              <w:rPr>
                <w:rFonts w:eastAsia="Times New Roman" w:cs="Times New Roman"/>
                <w:b/>
                <w:noProof/>
                <w:sz w:val="24"/>
                <w:lang w:val="vi-VN" w:eastAsia="vi-VN" w:bidi="vi-VN"/>
              </w:rPr>
              <w:t>Vai trò trong ứng dụng</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Java</w:t>
            </w:r>
          </w:p>
        </w:tc>
        <w:tc>
          <w:tcPr>
            <w:tcW w:w="6236" w:type="dxa"/>
            <w:vAlign w:val="center"/>
          </w:tcPr>
          <w:p w:rsidR="00876436" w:rsidRDefault="00000000">
            <w:r>
              <w:rPr>
                <w:rFonts w:eastAsia="Times New Roman" w:cs="Times New Roman"/>
                <w:noProof/>
                <w:sz w:val="24"/>
                <w:lang w:val="vi-VN" w:eastAsia="vi-VN" w:bidi="vi-VN"/>
              </w:rPr>
              <w:t>Ngôn ngữ lập trình chính cho Activity, xử lý game logic, thuật toán và tương tác Firebase.</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Android Studio</w:t>
            </w:r>
          </w:p>
        </w:tc>
        <w:tc>
          <w:tcPr>
            <w:tcW w:w="6236" w:type="dxa"/>
            <w:vAlign w:val="center"/>
          </w:tcPr>
          <w:p w:rsidR="00876436" w:rsidRDefault="00000000">
            <w:r>
              <w:rPr>
                <w:rFonts w:eastAsia="Times New Roman" w:cs="Times New Roman"/>
                <w:noProof/>
                <w:sz w:val="24"/>
                <w:lang w:val="vi-VN" w:eastAsia="vi-VN" w:bidi="vi-VN"/>
              </w:rPr>
              <w:t>Môi trường phát triển, build, chạy máy ảo và debug ứng dụng Android.</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XML Layout</w:t>
            </w:r>
          </w:p>
        </w:tc>
        <w:tc>
          <w:tcPr>
            <w:tcW w:w="6236" w:type="dxa"/>
            <w:vAlign w:val="center"/>
          </w:tcPr>
          <w:p w:rsidR="00876436" w:rsidRDefault="00000000">
            <w:r>
              <w:rPr>
                <w:rFonts w:eastAsia="Times New Roman" w:cs="Times New Roman"/>
                <w:noProof/>
                <w:sz w:val="24"/>
                <w:lang w:val="vi-VN" w:eastAsia="vi-VN" w:bidi="vi-VN"/>
              </w:rPr>
              <w:t>Thiết kế giao diện đăng nhập, đăng ký, trang chủ, bàn cờ, lịch sử, xếp hạng và About.</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Firebase Authentication</w:t>
            </w:r>
          </w:p>
        </w:tc>
        <w:tc>
          <w:tcPr>
            <w:tcW w:w="6236" w:type="dxa"/>
            <w:vAlign w:val="center"/>
          </w:tcPr>
          <w:p w:rsidR="00876436" w:rsidRDefault="00000000">
            <w:r>
              <w:rPr>
                <w:rFonts w:eastAsia="Times New Roman" w:cs="Times New Roman"/>
                <w:noProof/>
                <w:sz w:val="24"/>
                <w:lang w:val="vi-VN" w:eastAsia="vi-VN" w:bidi="vi-VN"/>
              </w:rPr>
              <w:t>Quản lý đăng ký, đăng nhập, xác thực người dùng bằng email và mật khẩu.</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Firebase Realtime Database</w:t>
            </w:r>
          </w:p>
        </w:tc>
        <w:tc>
          <w:tcPr>
            <w:tcW w:w="6236" w:type="dxa"/>
            <w:vAlign w:val="center"/>
          </w:tcPr>
          <w:p w:rsidR="00876436" w:rsidRDefault="00000000">
            <w:r>
              <w:rPr>
                <w:rFonts w:eastAsia="Times New Roman" w:cs="Times New Roman"/>
                <w:noProof/>
                <w:sz w:val="24"/>
                <w:lang w:val="vi-VN" w:eastAsia="vi-VN" w:bidi="vi-VN"/>
              </w:rPr>
              <w:t>Lưu user, phòng chơi online, board, turn, winner, lịch sử đấu, thống kê và ranking.</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Minimax AI</w:t>
            </w:r>
          </w:p>
        </w:tc>
        <w:tc>
          <w:tcPr>
            <w:tcW w:w="6236" w:type="dxa"/>
            <w:vAlign w:val="center"/>
          </w:tcPr>
          <w:p w:rsidR="00876436" w:rsidRDefault="00000000">
            <w:r>
              <w:rPr>
                <w:rFonts w:eastAsia="Times New Roman" w:cs="Times New Roman"/>
                <w:noProof/>
                <w:sz w:val="24"/>
                <w:lang w:val="vi-VN" w:eastAsia="vi-VN" w:bidi="vi-VN"/>
              </w:rPr>
              <w:t>Tìm nước đi tốt cho máy dựa trên trạng thái bàn cờ và hàm đánh giá thế cờ.</w:t>
            </w:r>
          </w:p>
        </w:tc>
      </w:tr>
    </w:tbl>
    <w:p w:rsidR="00876436" w:rsidRDefault="00876436"/>
    <w:p w:rsidR="00876436" w:rsidRDefault="00000000">
      <w:pPr>
        <w:pStyle w:val="Heading2"/>
        <w:spacing w:after="120"/>
      </w:pPr>
      <w:bookmarkStart w:id="25" w:name="firebase"/>
      <w:bookmarkStart w:id="26" w:name="bm_011"/>
      <w:r>
        <w:rPr>
          <w:rFonts w:ascii="Times New Roman" w:eastAsia="Times New Roman" w:hAnsi="Times New Roman" w:cs="Times New Roman"/>
          <w:noProof/>
          <w:sz w:val="28"/>
          <w:lang w:val="vi-VN" w:eastAsia="vi-VN" w:bidi="vi-VN"/>
        </w:rPr>
        <w:t>2.2. Firebase Authentication và Realtime Database</w:t>
      </w:r>
      <w:bookmarkEnd w:id="25"/>
      <w:bookmarkEnd w:id="26"/>
    </w:p>
    <w:p w:rsidR="00876436" w:rsidRDefault="00000000">
      <w:pPr>
        <w:spacing w:after="120"/>
        <w:jc w:val="both"/>
      </w:pPr>
      <w:r>
        <w:rPr>
          <w:rFonts w:eastAsia="Times New Roman" w:cs="Times New Roman"/>
          <w:noProof/>
          <w:lang w:val="vi-VN" w:eastAsia="vi-VN" w:bidi="vi-VN"/>
        </w:rPr>
        <w:t>Firebase Authentication hỗ trợ tạo tài khoản, xác thực email/mật khẩu và quản lý phiên đăng nhập. Sau khi đăng ký thành công, ứng dụng lưu hồ sơ người dùng vào Realtime Database để dùng cho trang chủ, lịch sử đấu và bảng xếp hạng.</w:t>
      </w:r>
    </w:p>
    <w:p w:rsidR="00876436" w:rsidRDefault="00000000">
      <w:pPr>
        <w:spacing w:after="120"/>
        <w:jc w:val="both"/>
      </w:pPr>
      <w:r>
        <w:rPr>
          <w:rFonts w:eastAsia="Times New Roman" w:cs="Times New Roman"/>
          <w:noProof/>
          <w:lang w:val="vi-VN" w:eastAsia="vi-VN" w:bidi="vi-VN"/>
        </w:rPr>
        <w:t>Firebase Realtime Database hoạt động theo cấu trúc cây JSON. Mỗi thay đổi trên node dữ liệu có thể được lắng nghe bằng listener ở thiết bị khác. Nhờ đó, khi một người chơi đánh một nước, dữ liệu board, turn, lastMove và winner được cập nhật lên Firebase, thiết bị còn lại nhận thay đổi và vẽ lại bàn cờ gần như tức thời.</w:t>
      </w:r>
    </w:p>
    <w:p w:rsidR="00876436" w:rsidRDefault="00000000">
      <w:pPr>
        <w:pStyle w:val="Heading2"/>
        <w:spacing w:after="120"/>
      </w:pPr>
      <w:bookmarkStart w:id="27" w:name="caro"/>
      <w:bookmarkStart w:id="28" w:name="bm_012"/>
      <w:r>
        <w:rPr>
          <w:rFonts w:ascii="Times New Roman" w:eastAsia="Times New Roman" w:hAnsi="Times New Roman" w:cs="Times New Roman"/>
          <w:noProof/>
          <w:sz w:val="28"/>
          <w:lang w:val="vi-VN" w:eastAsia="vi-VN" w:bidi="vi-VN"/>
        </w:rPr>
        <w:t>2.3. Cơ sở lý thuyết trò chơi Caro</w:t>
      </w:r>
      <w:bookmarkEnd w:id="27"/>
      <w:bookmarkEnd w:id="28"/>
    </w:p>
    <w:p w:rsidR="00876436" w:rsidRDefault="00000000">
      <w:pPr>
        <w:spacing w:after="120"/>
        <w:jc w:val="both"/>
      </w:pPr>
      <w:r>
        <w:rPr>
          <w:rFonts w:eastAsia="Times New Roman" w:cs="Times New Roman"/>
          <w:noProof/>
          <w:lang w:val="vi-VN" w:eastAsia="vi-VN" w:bidi="vi-VN"/>
        </w:rPr>
        <w:t>Caro là trò chơi trên bàn cờ ô vuông. Hai bên lần lượt đặt ký hiệu X và O. Trong phạm vi đề tài, một bên thắng khi tạo được đúng 5 quân liên tiếp theo một trong bốn hướng: ngang, dọc, chéo chính hoặc chéo phụ. Sau mỗi nước đi, hệ thống chỉ cần kiểm tra từ ô vừa đánh theo bốn hướng thay vì duyệt toàn bộ bàn cờ, giúp tối ưu xử lý.</w:t>
      </w:r>
    </w:p>
    <w:p w:rsidR="00876436" w:rsidRDefault="00000000">
      <w:pPr>
        <w:pStyle w:val="ListBullet"/>
        <w:spacing w:after="80"/>
      </w:pPr>
      <w:r>
        <w:rPr>
          <w:rFonts w:eastAsia="Times New Roman" w:cs="Times New Roman"/>
          <w:noProof/>
          <w:lang w:val="vi-VN" w:eastAsia="vi-VN" w:bidi="vi-VN"/>
        </w:rPr>
        <w:t>EMPTY hoặc ô rỗng: vị trí chưa có quân cờ.</w:t>
      </w:r>
    </w:p>
    <w:p w:rsidR="00876436" w:rsidRDefault="00000000">
      <w:pPr>
        <w:pStyle w:val="ListBullet"/>
        <w:spacing w:after="80"/>
      </w:pPr>
      <w:r>
        <w:rPr>
          <w:rFonts w:eastAsia="Times New Roman" w:cs="Times New Roman"/>
          <w:noProof/>
          <w:lang w:val="vi-VN" w:eastAsia="vi-VN" w:bidi="vi-VN"/>
        </w:rPr>
        <w:t>X: người chơi thứ nhất hoặc chủ phòng trong chế độ online.</w:t>
      </w:r>
    </w:p>
    <w:p w:rsidR="00876436" w:rsidRDefault="00000000">
      <w:pPr>
        <w:pStyle w:val="ListBullet"/>
        <w:spacing w:after="80"/>
      </w:pPr>
      <w:r>
        <w:rPr>
          <w:rFonts w:eastAsia="Times New Roman" w:cs="Times New Roman"/>
          <w:noProof/>
          <w:lang w:val="vi-VN" w:eastAsia="vi-VN" w:bidi="vi-VN"/>
        </w:rPr>
        <w:t>O: người chơi thứ hai hoặc AI.</w:t>
      </w:r>
    </w:p>
    <w:p w:rsidR="00876436" w:rsidRDefault="00000000">
      <w:pPr>
        <w:pStyle w:val="ListBullet"/>
        <w:spacing w:after="80"/>
      </w:pPr>
      <w:r>
        <w:rPr>
          <w:rFonts w:eastAsia="Times New Roman" w:cs="Times New Roman"/>
          <w:noProof/>
          <w:lang w:val="vi-VN" w:eastAsia="vi-VN" w:bidi="vi-VN"/>
        </w:rPr>
        <w:lastRenderedPageBreak/>
        <w:t>turn: xác định bên được đánh hiện tại.</w:t>
      </w:r>
    </w:p>
    <w:p w:rsidR="00876436" w:rsidRDefault="00000000">
      <w:pPr>
        <w:pStyle w:val="ListBullet"/>
        <w:spacing w:after="80"/>
      </w:pPr>
      <w:r>
        <w:rPr>
          <w:rFonts w:eastAsia="Times New Roman" w:cs="Times New Roman"/>
          <w:noProof/>
          <w:lang w:val="vi-VN" w:eastAsia="vi-VN" w:bidi="vi-VN"/>
        </w:rPr>
        <w:t>winner: lưu người thắng khi đủ đúng 5 quân liên tiếp.</w:t>
      </w:r>
    </w:p>
    <w:p w:rsidR="00876436" w:rsidRDefault="00000000">
      <w:pPr>
        <w:pStyle w:val="ListBullet"/>
        <w:spacing w:after="80"/>
      </w:pPr>
      <w:r>
        <w:rPr>
          <w:rFonts w:eastAsia="Times New Roman" w:cs="Times New Roman"/>
          <w:noProof/>
          <w:lang w:val="vi-VN" w:eastAsia="vi-VN" w:bidi="vi-VN"/>
        </w:rPr>
        <w:t>lastMove: lưu ô vừa đánh để tô màu nổi bật.</w:t>
      </w:r>
    </w:p>
    <w:p w:rsidR="00876436" w:rsidRDefault="00000000">
      <w:pPr>
        <w:pStyle w:val="ListBullet"/>
        <w:spacing w:after="80"/>
      </w:pPr>
      <w:r>
        <w:rPr>
          <w:rFonts w:eastAsia="Times New Roman" w:cs="Times New Roman"/>
          <w:noProof/>
          <w:lang w:val="vi-VN" w:eastAsia="vi-VN" w:bidi="vi-VN"/>
        </w:rPr>
        <w:t>gameOver: khóa bàn cờ khi ván đã kết thúc.</w:t>
      </w:r>
    </w:p>
    <w:p w:rsidR="00876436" w:rsidRDefault="00000000">
      <w:pPr>
        <w:pStyle w:val="Heading2"/>
        <w:spacing w:after="120"/>
      </w:pPr>
      <w:bookmarkStart w:id="29" w:name="minimax"/>
      <w:bookmarkStart w:id="30" w:name="bm_013"/>
      <w:r>
        <w:rPr>
          <w:rFonts w:ascii="Times New Roman" w:eastAsia="Times New Roman" w:hAnsi="Times New Roman" w:cs="Times New Roman"/>
          <w:noProof/>
          <w:sz w:val="28"/>
          <w:lang w:val="vi-VN" w:eastAsia="vi-VN" w:bidi="vi-VN"/>
        </w:rPr>
        <w:t>2.4. Thuật toán Minimax trong game đối kháng</w:t>
      </w:r>
      <w:bookmarkEnd w:id="29"/>
      <w:bookmarkEnd w:id="30"/>
    </w:p>
    <w:p w:rsidR="00876436" w:rsidRDefault="00000000">
      <w:pPr>
        <w:spacing w:after="120"/>
        <w:jc w:val="both"/>
      </w:pPr>
      <w:r>
        <w:rPr>
          <w:rFonts w:eastAsia="Times New Roman" w:cs="Times New Roman"/>
          <w:noProof/>
          <w:lang w:val="vi-VN" w:eastAsia="vi-VN" w:bidi="vi-VN"/>
        </w:rPr>
        <w:t>Minimax là thuật toán tìm kiếm nước đi cho trò chơi đối kháng hai người. AI giả định người chơi luôn chọn nước đi tốt nhất cho mình, từ đó mô phỏng một số nước đi trong tương lai và chọn phương án có điểm cao nhất cho AI.</w:t>
      </w:r>
    </w:p>
    <w:p w:rsidR="00876436" w:rsidRDefault="00000000">
      <w:pPr>
        <w:spacing w:after="120"/>
        <w:jc w:val="both"/>
      </w:pPr>
      <w:r>
        <w:rPr>
          <w:rFonts w:eastAsia="Times New Roman" w:cs="Times New Roman"/>
          <w:noProof/>
          <w:lang w:val="vi-VN" w:eastAsia="vi-VN" w:bidi="vi-VN"/>
        </w:rPr>
        <w:t>Trong Caro, số lượng ô trống lớn nên không thể duyệt toàn bộ trạng thái đến cuối ván. Vì vậy, AI cần giới hạn độ sâu tìm kiếm, ưu tiên xét các ô gần khu vực đã có quân và dùng hàm đánh giá để chấm điểm thế cờ. AI vừa phải tấn công để tạo chuỗi thắng, vừa phải phòng thủ khi người chơi có nguy cơ thắng ngay.</w:t>
      </w:r>
    </w:p>
    <w:p w:rsidR="00876436" w:rsidRDefault="00000000">
      <w:pPr>
        <w:spacing w:before="120" w:after="80"/>
        <w:jc w:val="center"/>
      </w:pPr>
      <w:bookmarkStart w:id="31" w:name="tbl23"/>
      <w:bookmarkStart w:id="32" w:name="bm_014"/>
      <w:r>
        <w:rPr>
          <w:rFonts w:eastAsia="Times New Roman" w:cs="Times New Roman"/>
          <w:b/>
          <w:i/>
          <w:noProof/>
          <w:sz w:val="24"/>
          <w:lang w:val="vi-VN" w:eastAsia="vi-VN" w:bidi="vi-VN"/>
        </w:rPr>
        <w:t>Bảng 2.3. Tình huống đánh giá trong thuật toán AI</w:t>
      </w:r>
      <w:bookmarkEnd w:id="31"/>
      <w:bookmarkEnd w:id="32"/>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35"/>
        <w:gridCol w:w="2268"/>
        <w:gridCol w:w="3402"/>
      </w:tblGrid>
      <w:tr w:rsidR="00876436">
        <w:trPr>
          <w:jc w:val="center"/>
        </w:trPr>
        <w:tc>
          <w:tcPr>
            <w:tcW w:w="2835" w:type="dxa"/>
            <w:vAlign w:val="center"/>
          </w:tcPr>
          <w:p w:rsidR="00876436" w:rsidRDefault="00000000">
            <w:pPr>
              <w:jc w:val="center"/>
            </w:pPr>
            <w:r>
              <w:rPr>
                <w:rFonts w:eastAsia="Times New Roman" w:cs="Times New Roman"/>
                <w:b/>
                <w:noProof/>
                <w:sz w:val="24"/>
                <w:lang w:val="vi-VN" w:eastAsia="vi-VN" w:bidi="vi-VN"/>
              </w:rPr>
              <w:t>Tình huống</w:t>
            </w:r>
          </w:p>
        </w:tc>
        <w:tc>
          <w:tcPr>
            <w:tcW w:w="2268" w:type="dxa"/>
            <w:vAlign w:val="center"/>
          </w:tcPr>
          <w:p w:rsidR="00876436" w:rsidRDefault="00000000">
            <w:pPr>
              <w:jc w:val="center"/>
            </w:pPr>
            <w:r>
              <w:rPr>
                <w:rFonts w:eastAsia="Times New Roman" w:cs="Times New Roman"/>
                <w:b/>
                <w:noProof/>
                <w:sz w:val="24"/>
                <w:lang w:val="vi-VN" w:eastAsia="vi-VN" w:bidi="vi-VN"/>
              </w:rPr>
              <w:t>Ý nghĩa</w:t>
            </w:r>
          </w:p>
        </w:tc>
        <w:tc>
          <w:tcPr>
            <w:tcW w:w="3402" w:type="dxa"/>
            <w:vAlign w:val="center"/>
          </w:tcPr>
          <w:p w:rsidR="00876436" w:rsidRDefault="00000000">
            <w:pPr>
              <w:jc w:val="center"/>
            </w:pPr>
            <w:r>
              <w:rPr>
                <w:rFonts w:eastAsia="Times New Roman" w:cs="Times New Roman"/>
                <w:b/>
                <w:noProof/>
                <w:sz w:val="24"/>
                <w:lang w:val="vi-VN" w:eastAsia="vi-VN" w:bidi="vi-VN"/>
              </w:rPr>
              <w:t>Cách xử lý mong muốn</w:t>
            </w:r>
          </w:p>
        </w:tc>
      </w:tr>
      <w:tr w:rsidR="00876436">
        <w:trPr>
          <w:jc w:val="center"/>
        </w:trPr>
        <w:tc>
          <w:tcPr>
            <w:tcW w:w="2835" w:type="dxa"/>
            <w:vAlign w:val="center"/>
          </w:tcPr>
          <w:p w:rsidR="00876436" w:rsidRDefault="00000000">
            <w:r>
              <w:rPr>
                <w:rFonts w:eastAsia="Times New Roman" w:cs="Times New Roman"/>
                <w:noProof/>
                <w:sz w:val="24"/>
                <w:lang w:val="vi-VN" w:eastAsia="vi-VN" w:bidi="vi-VN"/>
              </w:rPr>
              <w:t>AI có 4 quân liên tiếp còn một đầu mở</w:t>
            </w:r>
          </w:p>
        </w:tc>
        <w:tc>
          <w:tcPr>
            <w:tcW w:w="2268" w:type="dxa"/>
            <w:vAlign w:val="center"/>
          </w:tcPr>
          <w:p w:rsidR="00876436" w:rsidRDefault="00000000">
            <w:r>
              <w:rPr>
                <w:rFonts w:eastAsia="Times New Roman" w:cs="Times New Roman"/>
                <w:noProof/>
                <w:sz w:val="24"/>
                <w:lang w:val="vi-VN" w:eastAsia="vi-VN" w:bidi="vi-VN"/>
              </w:rPr>
              <w:t>Cơ hội thắng ngay</w:t>
            </w:r>
          </w:p>
        </w:tc>
        <w:tc>
          <w:tcPr>
            <w:tcW w:w="3402" w:type="dxa"/>
            <w:vAlign w:val="center"/>
          </w:tcPr>
          <w:p w:rsidR="00876436" w:rsidRDefault="00000000">
            <w:r>
              <w:rPr>
                <w:rFonts w:eastAsia="Times New Roman" w:cs="Times New Roman"/>
                <w:noProof/>
                <w:sz w:val="24"/>
                <w:lang w:val="vi-VN" w:eastAsia="vi-VN" w:bidi="vi-VN"/>
              </w:rPr>
              <w:t>Ưu tiên đánh vào ô còn thiếu.</w:t>
            </w:r>
          </w:p>
        </w:tc>
      </w:tr>
      <w:tr w:rsidR="00876436">
        <w:trPr>
          <w:jc w:val="center"/>
        </w:trPr>
        <w:tc>
          <w:tcPr>
            <w:tcW w:w="2835" w:type="dxa"/>
            <w:vAlign w:val="center"/>
          </w:tcPr>
          <w:p w:rsidR="00876436" w:rsidRDefault="00000000">
            <w:r>
              <w:rPr>
                <w:rFonts w:eastAsia="Times New Roman" w:cs="Times New Roman"/>
                <w:noProof/>
                <w:sz w:val="24"/>
                <w:lang w:val="vi-VN" w:eastAsia="vi-VN" w:bidi="vi-VN"/>
              </w:rPr>
              <w:t>Người chơi có 4 quân liên tiếp</w:t>
            </w:r>
          </w:p>
        </w:tc>
        <w:tc>
          <w:tcPr>
            <w:tcW w:w="2268" w:type="dxa"/>
            <w:vAlign w:val="center"/>
          </w:tcPr>
          <w:p w:rsidR="00876436" w:rsidRDefault="00000000">
            <w:r>
              <w:rPr>
                <w:rFonts w:eastAsia="Times New Roman" w:cs="Times New Roman"/>
                <w:noProof/>
                <w:sz w:val="24"/>
                <w:lang w:val="vi-VN" w:eastAsia="vi-VN" w:bidi="vi-VN"/>
              </w:rPr>
              <w:t>Nguy cơ thua ngay</w:t>
            </w:r>
          </w:p>
        </w:tc>
        <w:tc>
          <w:tcPr>
            <w:tcW w:w="3402" w:type="dxa"/>
            <w:vAlign w:val="center"/>
          </w:tcPr>
          <w:p w:rsidR="00876436" w:rsidRDefault="00000000">
            <w:r>
              <w:rPr>
                <w:rFonts w:eastAsia="Times New Roman" w:cs="Times New Roman"/>
                <w:noProof/>
                <w:sz w:val="24"/>
                <w:lang w:val="vi-VN" w:eastAsia="vi-VN" w:bidi="vi-VN"/>
              </w:rPr>
              <w:t>Chặn ngay ô nguy hiểm.</w:t>
            </w:r>
          </w:p>
        </w:tc>
      </w:tr>
      <w:tr w:rsidR="00876436">
        <w:trPr>
          <w:jc w:val="center"/>
        </w:trPr>
        <w:tc>
          <w:tcPr>
            <w:tcW w:w="2835" w:type="dxa"/>
            <w:vAlign w:val="center"/>
          </w:tcPr>
          <w:p w:rsidR="00876436" w:rsidRDefault="00000000">
            <w:r>
              <w:rPr>
                <w:rFonts w:eastAsia="Times New Roman" w:cs="Times New Roman"/>
                <w:noProof/>
                <w:sz w:val="24"/>
                <w:lang w:val="vi-VN" w:eastAsia="vi-VN" w:bidi="vi-VN"/>
              </w:rPr>
              <w:t>AI có 3 quân mở hai đầu</w:t>
            </w:r>
          </w:p>
        </w:tc>
        <w:tc>
          <w:tcPr>
            <w:tcW w:w="2268" w:type="dxa"/>
            <w:vAlign w:val="center"/>
          </w:tcPr>
          <w:p w:rsidR="00876436" w:rsidRDefault="00000000">
            <w:r>
              <w:rPr>
                <w:rFonts w:eastAsia="Times New Roman" w:cs="Times New Roman"/>
                <w:noProof/>
                <w:sz w:val="24"/>
                <w:lang w:val="vi-VN" w:eastAsia="vi-VN" w:bidi="vi-VN"/>
              </w:rPr>
              <w:t>Tạo áp lực</w:t>
            </w:r>
          </w:p>
        </w:tc>
        <w:tc>
          <w:tcPr>
            <w:tcW w:w="3402" w:type="dxa"/>
            <w:vAlign w:val="center"/>
          </w:tcPr>
          <w:p w:rsidR="00876436" w:rsidRDefault="00000000">
            <w:r>
              <w:rPr>
                <w:rFonts w:eastAsia="Times New Roman" w:cs="Times New Roman"/>
                <w:noProof/>
                <w:sz w:val="24"/>
                <w:lang w:val="vi-VN" w:eastAsia="vi-VN" w:bidi="vi-VN"/>
              </w:rPr>
              <w:t>Tăng điểm thế cờ để phát triển chuỗi.</w:t>
            </w:r>
          </w:p>
        </w:tc>
      </w:tr>
      <w:tr w:rsidR="00876436">
        <w:trPr>
          <w:jc w:val="center"/>
        </w:trPr>
        <w:tc>
          <w:tcPr>
            <w:tcW w:w="2835" w:type="dxa"/>
            <w:vAlign w:val="center"/>
          </w:tcPr>
          <w:p w:rsidR="00876436" w:rsidRDefault="00000000">
            <w:r>
              <w:rPr>
                <w:rFonts w:eastAsia="Times New Roman" w:cs="Times New Roman"/>
                <w:noProof/>
                <w:sz w:val="24"/>
                <w:lang w:val="vi-VN" w:eastAsia="vi-VN" w:bidi="vi-VN"/>
              </w:rPr>
              <w:t>Người chơi có nhiều hướng tấn công</w:t>
            </w:r>
          </w:p>
        </w:tc>
        <w:tc>
          <w:tcPr>
            <w:tcW w:w="2268" w:type="dxa"/>
            <w:vAlign w:val="center"/>
          </w:tcPr>
          <w:p w:rsidR="00876436" w:rsidRDefault="00000000">
            <w:r>
              <w:rPr>
                <w:rFonts w:eastAsia="Times New Roman" w:cs="Times New Roman"/>
                <w:noProof/>
                <w:sz w:val="24"/>
                <w:lang w:val="vi-VN" w:eastAsia="vi-VN" w:bidi="vi-VN"/>
              </w:rPr>
              <w:t>Nguy hiểm kép</w:t>
            </w:r>
          </w:p>
        </w:tc>
        <w:tc>
          <w:tcPr>
            <w:tcW w:w="3402" w:type="dxa"/>
            <w:vAlign w:val="center"/>
          </w:tcPr>
          <w:p w:rsidR="00876436" w:rsidRDefault="00000000">
            <w:r>
              <w:rPr>
                <w:rFonts w:eastAsia="Times New Roman" w:cs="Times New Roman"/>
                <w:noProof/>
                <w:sz w:val="24"/>
                <w:lang w:val="vi-VN" w:eastAsia="vi-VN" w:bidi="vi-VN"/>
              </w:rPr>
              <w:t>Ưu tiên nước chặn có giá trị cao hơn.</w:t>
            </w:r>
          </w:p>
        </w:tc>
      </w:tr>
    </w:tbl>
    <w:p w:rsidR="00876436" w:rsidRDefault="00876436"/>
    <w:p w:rsidR="00876436" w:rsidRDefault="00000000">
      <w:pPr>
        <w:pStyle w:val="Heading2"/>
        <w:spacing w:after="120"/>
      </w:pPr>
      <w:bookmarkStart w:id="33" w:name="realtime"/>
      <w:bookmarkStart w:id="34" w:name="bm_015"/>
      <w:r>
        <w:rPr>
          <w:rFonts w:ascii="Times New Roman" w:eastAsia="Times New Roman" w:hAnsi="Times New Roman" w:cs="Times New Roman"/>
          <w:noProof/>
          <w:sz w:val="28"/>
          <w:lang w:val="vi-VN" w:eastAsia="vi-VN" w:bidi="vi-VN"/>
        </w:rPr>
        <w:t>2.5. Đồng bộ dữ liệu realtime</w:t>
      </w:r>
      <w:bookmarkEnd w:id="33"/>
      <w:bookmarkEnd w:id="34"/>
    </w:p>
    <w:p w:rsidR="00876436" w:rsidRDefault="00000000">
      <w:pPr>
        <w:spacing w:after="120"/>
        <w:jc w:val="both"/>
      </w:pPr>
      <w:r>
        <w:rPr>
          <w:rFonts w:eastAsia="Times New Roman" w:cs="Times New Roman"/>
          <w:noProof/>
          <w:lang w:val="vi-VN" w:eastAsia="vi-VN" w:bidi="vi-VN"/>
        </w:rPr>
        <w:t>Trong chế độ online, mỗi thiết bị lắng nghe thay đổi tại node room tương ứng. Khi một người đánh, ứng dụng cập nhật trạng thái bàn cờ lên Firebase. Thiết bị còn lại nhận sự kiện thay đổi, cập nhật giao diện, đổi lượt và hiển thị nước vừa đánh. Cách xử lý này giúp hai máy có cùng dữ liệu mà không cần xây dựng server riêng.</w:t>
      </w:r>
    </w:p>
    <w:p w:rsidR="00876436" w:rsidRDefault="00000000">
      <w:r>
        <w:rPr>
          <w:noProof/>
          <w:lang w:val="vi-VN" w:eastAsia="vi-VN" w:bidi="vi-VN"/>
        </w:rPr>
        <w:br w:type="page"/>
      </w:r>
    </w:p>
    <w:p w:rsidR="00876436" w:rsidRDefault="00000000">
      <w:pPr>
        <w:pStyle w:val="Heading2"/>
        <w:spacing w:after="120"/>
      </w:pPr>
      <w:bookmarkStart w:id="35" w:name="model"/>
      <w:bookmarkStart w:id="36" w:name="bm_016"/>
      <w:r>
        <w:rPr>
          <w:rFonts w:ascii="Times New Roman" w:eastAsia="Times New Roman" w:hAnsi="Times New Roman" w:cs="Times New Roman"/>
          <w:noProof/>
          <w:sz w:val="28"/>
          <w:lang w:val="vi-VN" w:eastAsia="vi-VN" w:bidi="vi-VN"/>
        </w:rPr>
        <w:lastRenderedPageBreak/>
        <w:t>2.6. Mô hình dữ liệu Firebase</w:t>
      </w:r>
      <w:bookmarkEnd w:id="35"/>
      <w:bookmarkEnd w:id="36"/>
    </w:p>
    <w:p w:rsidR="00876436" w:rsidRDefault="00000000">
      <w:pPr>
        <w:spacing w:before="120" w:after="80"/>
        <w:jc w:val="center"/>
      </w:pPr>
      <w:bookmarkStart w:id="37" w:name="tbl22"/>
      <w:bookmarkStart w:id="38" w:name="bm_017"/>
      <w:r>
        <w:rPr>
          <w:rFonts w:eastAsia="Times New Roman" w:cs="Times New Roman"/>
          <w:b/>
          <w:i/>
          <w:noProof/>
          <w:sz w:val="24"/>
          <w:lang w:val="vi-VN" w:eastAsia="vi-VN" w:bidi="vi-VN"/>
        </w:rPr>
        <w:t>Bảng 2.2. Thiết kế dữ liệu Firebase đề xuất</w:t>
      </w:r>
      <w:bookmarkEnd w:id="37"/>
      <w:bookmarkEnd w:id="38"/>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570"/>
        <w:gridCol w:w="3402"/>
        <w:gridCol w:w="2835"/>
      </w:tblGrid>
      <w:tr w:rsidR="00876436">
        <w:trPr>
          <w:jc w:val="center"/>
        </w:trPr>
        <w:tc>
          <w:tcPr>
            <w:tcW w:w="2268" w:type="dxa"/>
            <w:vAlign w:val="center"/>
          </w:tcPr>
          <w:p w:rsidR="00876436" w:rsidRDefault="00000000">
            <w:pPr>
              <w:jc w:val="center"/>
            </w:pPr>
            <w:r>
              <w:rPr>
                <w:rFonts w:eastAsia="Times New Roman" w:cs="Times New Roman"/>
                <w:b/>
                <w:noProof/>
                <w:sz w:val="24"/>
                <w:lang w:val="vi-VN" w:eastAsia="vi-VN" w:bidi="vi-VN"/>
              </w:rPr>
              <w:t>Node</w:t>
            </w:r>
          </w:p>
        </w:tc>
        <w:tc>
          <w:tcPr>
            <w:tcW w:w="3402" w:type="dxa"/>
            <w:vAlign w:val="center"/>
          </w:tcPr>
          <w:p w:rsidR="00876436" w:rsidRDefault="00000000">
            <w:pPr>
              <w:jc w:val="center"/>
            </w:pPr>
            <w:r>
              <w:rPr>
                <w:rFonts w:eastAsia="Times New Roman" w:cs="Times New Roman"/>
                <w:b/>
                <w:noProof/>
                <w:sz w:val="24"/>
                <w:lang w:val="vi-VN" w:eastAsia="vi-VN" w:bidi="vi-VN"/>
              </w:rPr>
              <w:t>Dữ liệu chính</w:t>
            </w:r>
          </w:p>
        </w:tc>
        <w:tc>
          <w:tcPr>
            <w:tcW w:w="2835" w:type="dxa"/>
            <w:vAlign w:val="center"/>
          </w:tcPr>
          <w:p w:rsidR="00876436" w:rsidRDefault="00000000">
            <w:pPr>
              <w:jc w:val="center"/>
            </w:pPr>
            <w:r>
              <w:rPr>
                <w:rFonts w:eastAsia="Times New Roman" w:cs="Times New Roman"/>
                <w:b/>
                <w:noProof/>
                <w:sz w:val="24"/>
                <w:lang w:val="vi-VN" w:eastAsia="vi-VN" w:bidi="vi-VN"/>
              </w:rPr>
              <w:t>Mục đích</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users/{uid}</w:t>
            </w:r>
          </w:p>
        </w:tc>
        <w:tc>
          <w:tcPr>
            <w:tcW w:w="3402" w:type="dxa"/>
            <w:vAlign w:val="center"/>
          </w:tcPr>
          <w:p w:rsidR="00876436" w:rsidRDefault="00000000">
            <w:r>
              <w:rPr>
                <w:rFonts w:eastAsia="Times New Roman" w:cs="Times New Roman"/>
                <w:noProof/>
                <w:sz w:val="24"/>
                <w:lang w:val="vi-VN" w:eastAsia="vi-VN" w:bidi="vi-VN"/>
              </w:rPr>
              <w:t>username, email, aiWin, aiLose, onlineWin, onlineLose, onlineDraw, score</w:t>
            </w:r>
          </w:p>
        </w:tc>
        <w:tc>
          <w:tcPr>
            <w:tcW w:w="2835" w:type="dxa"/>
            <w:vAlign w:val="center"/>
          </w:tcPr>
          <w:p w:rsidR="00876436" w:rsidRDefault="00000000">
            <w:r>
              <w:rPr>
                <w:rFonts w:eastAsia="Times New Roman" w:cs="Times New Roman"/>
                <w:noProof/>
                <w:sz w:val="24"/>
                <w:lang w:val="vi-VN" w:eastAsia="vi-VN" w:bidi="vi-VN"/>
              </w:rPr>
              <w:t>Lưu hồ sơ và thống kê của từng người chơi.</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rooms/{roomCode}</w:t>
            </w:r>
          </w:p>
        </w:tc>
        <w:tc>
          <w:tcPr>
            <w:tcW w:w="3402" w:type="dxa"/>
            <w:vAlign w:val="center"/>
          </w:tcPr>
          <w:p w:rsidR="00876436" w:rsidRDefault="00000000">
            <w:r>
              <w:rPr>
                <w:rFonts w:eastAsia="Times New Roman" w:cs="Times New Roman"/>
                <w:noProof/>
                <w:sz w:val="24"/>
                <w:lang w:val="vi-VN" w:eastAsia="vi-VN" w:bidi="vi-VN"/>
              </w:rPr>
              <w:t>hostId, guestId, xName, oName, board, turn, status, winner, lastMove, replayRequest</w:t>
            </w:r>
          </w:p>
        </w:tc>
        <w:tc>
          <w:tcPr>
            <w:tcW w:w="2835" w:type="dxa"/>
            <w:vAlign w:val="center"/>
          </w:tcPr>
          <w:p w:rsidR="00876436" w:rsidRDefault="00000000">
            <w:r>
              <w:rPr>
                <w:rFonts w:eastAsia="Times New Roman" w:cs="Times New Roman"/>
                <w:noProof/>
                <w:sz w:val="24"/>
                <w:lang w:val="vi-VN" w:eastAsia="vi-VN" w:bidi="vi-VN"/>
              </w:rPr>
              <w:t>Lưu trạng thái một phòng chơi online.</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history/{uid}/{matchId}</w:t>
            </w:r>
          </w:p>
        </w:tc>
        <w:tc>
          <w:tcPr>
            <w:tcW w:w="3402" w:type="dxa"/>
            <w:vAlign w:val="center"/>
          </w:tcPr>
          <w:p w:rsidR="00876436" w:rsidRDefault="00000000">
            <w:r>
              <w:rPr>
                <w:rFonts w:eastAsia="Times New Roman" w:cs="Times New Roman"/>
                <w:noProof/>
                <w:sz w:val="24"/>
                <w:lang w:val="vi-VN" w:eastAsia="vi-VN" w:bidi="vi-VN"/>
              </w:rPr>
              <w:t>mode, result, winner, totalMoves, time</w:t>
            </w:r>
          </w:p>
        </w:tc>
        <w:tc>
          <w:tcPr>
            <w:tcW w:w="2835" w:type="dxa"/>
            <w:vAlign w:val="center"/>
          </w:tcPr>
          <w:p w:rsidR="00876436" w:rsidRDefault="00000000">
            <w:r>
              <w:rPr>
                <w:rFonts w:eastAsia="Times New Roman" w:cs="Times New Roman"/>
                <w:noProof/>
                <w:sz w:val="24"/>
                <w:lang w:val="vi-VN" w:eastAsia="vi-VN" w:bidi="vi-VN"/>
              </w:rPr>
              <w:t>Lưu lịch sử đấu của từng tài khoản.</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ranking/users</w:t>
            </w:r>
          </w:p>
        </w:tc>
        <w:tc>
          <w:tcPr>
            <w:tcW w:w="3402" w:type="dxa"/>
            <w:vAlign w:val="center"/>
          </w:tcPr>
          <w:p w:rsidR="00876436" w:rsidRDefault="00000000">
            <w:r>
              <w:rPr>
                <w:rFonts w:eastAsia="Times New Roman" w:cs="Times New Roman"/>
                <w:noProof/>
                <w:sz w:val="24"/>
                <w:lang w:val="vi-VN" w:eastAsia="vi-VN" w:bidi="vi-VN"/>
              </w:rPr>
              <w:t>username, email, score, onlineWin, onlineLose, onlineDraw</w:t>
            </w:r>
          </w:p>
        </w:tc>
        <w:tc>
          <w:tcPr>
            <w:tcW w:w="2835" w:type="dxa"/>
            <w:vAlign w:val="center"/>
          </w:tcPr>
          <w:p w:rsidR="00876436" w:rsidRDefault="00000000">
            <w:r>
              <w:rPr>
                <w:rFonts w:eastAsia="Times New Roman" w:cs="Times New Roman"/>
                <w:noProof/>
                <w:sz w:val="24"/>
                <w:lang w:val="vi-VN" w:eastAsia="vi-VN" w:bidi="vi-VN"/>
              </w:rPr>
              <w:t>Phục vụ hiển thị bảng xếp hạng theo điểm.</w:t>
            </w:r>
          </w:p>
        </w:tc>
      </w:tr>
    </w:tbl>
    <w:p w:rsidR="00876436" w:rsidRDefault="00876436"/>
    <w:p w:rsidR="004142DA" w:rsidRDefault="004142DA">
      <w:pPr>
        <w:pStyle w:val="Heading1"/>
        <w:spacing w:before="280" w:after="240"/>
        <w:jc w:val="center"/>
        <w:rPr>
          <w:rFonts w:ascii="Times New Roman" w:eastAsia="Times New Roman" w:hAnsi="Times New Roman" w:cs="Times New Roman"/>
          <w:noProof/>
          <w:sz w:val="30"/>
          <w:lang w:val="vi-VN" w:eastAsia="vi-VN" w:bidi="vi-VN"/>
        </w:rPr>
      </w:pPr>
      <w:bookmarkStart w:id="39" w:name="chuong3"/>
      <w:bookmarkStart w:id="40" w:name="bm_018"/>
    </w:p>
    <w:p w:rsidR="004142DA" w:rsidRDefault="004142DA" w:rsidP="004142DA">
      <w:pPr>
        <w:rPr>
          <w:lang w:val="vi-VN" w:eastAsia="vi-VN" w:bidi="vi-VN"/>
        </w:rPr>
      </w:pPr>
    </w:p>
    <w:p w:rsidR="004142DA" w:rsidRDefault="004142DA" w:rsidP="004142DA">
      <w:pPr>
        <w:rPr>
          <w:lang w:val="vi-VN" w:eastAsia="vi-VN" w:bidi="vi-VN"/>
        </w:rPr>
      </w:pPr>
    </w:p>
    <w:p w:rsidR="004142DA" w:rsidRDefault="004142DA" w:rsidP="004142DA">
      <w:pPr>
        <w:rPr>
          <w:lang w:val="vi-VN" w:eastAsia="vi-VN" w:bidi="vi-VN"/>
        </w:rPr>
      </w:pPr>
    </w:p>
    <w:p w:rsidR="004142DA" w:rsidRDefault="004142DA" w:rsidP="004142DA">
      <w:pPr>
        <w:rPr>
          <w:lang w:val="vi-VN" w:eastAsia="vi-VN" w:bidi="vi-VN"/>
        </w:rPr>
      </w:pPr>
    </w:p>
    <w:p w:rsidR="004142DA" w:rsidRDefault="004142DA" w:rsidP="004142DA">
      <w:pPr>
        <w:rPr>
          <w:lang w:val="vi-VN" w:eastAsia="vi-VN" w:bidi="vi-VN"/>
        </w:rPr>
      </w:pPr>
    </w:p>
    <w:p w:rsidR="004142DA" w:rsidRDefault="004142DA" w:rsidP="004142DA">
      <w:pPr>
        <w:rPr>
          <w:lang w:val="vi-VN" w:eastAsia="vi-VN" w:bidi="vi-VN"/>
        </w:rPr>
      </w:pPr>
    </w:p>
    <w:p w:rsidR="004142DA" w:rsidRDefault="004142DA" w:rsidP="004142DA">
      <w:pPr>
        <w:rPr>
          <w:lang w:val="vi-VN" w:eastAsia="vi-VN" w:bidi="vi-VN"/>
        </w:rPr>
      </w:pPr>
    </w:p>
    <w:p w:rsidR="004142DA" w:rsidRDefault="004142DA" w:rsidP="004142DA">
      <w:pPr>
        <w:rPr>
          <w:lang w:val="vi-VN" w:eastAsia="vi-VN" w:bidi="vi-VN"/>
        </w:rPr>
      </w:pPr>
    </w:p>
    <w:p w:rsidR="004142DA" w:rsidRDefault="004142DA" w:rsidP="004142DA">
      <w:pPr>
        <w:rPr>
          <w:lang w:val="vi-VN" w:eastAsia="vi-VN" w:bidi="vi-VN"/>
        </w:rPr>
      </w:pPr>
    </w:p>
    <w:p w:rsidR="004142DA" w:rsidRDefault="004142DA" w:rsidP="004142DA">
      <w:pPr>
        <w:rPr>
          <w:lang w:val="vi-VN" w:eastAsia="vi-VN" w:bidi="vi-VN"/>
        </w:rPr>
      </w:pPr>
    </w:p>
    <w:p w:rsidR="004142DA" w:rsidRDefault="004142DA" w:rsidP="004142DA">
      <w:pPr>
        <w:rPr>
          <w:lang w:val="vi-VN" w:eastAsia="vi-VN" w:bidi="vi-VN"/>
        </w:rPr>
      </w:pPr>
    </w:p>
    <w:p w:rsidR="004142DA" w:rsidRDefault="004142DA" w:rsidP="004142DA">
      <w:pPr>
        <w:rPr>
          <w:lang w:val="vi-VN" w:eastAsia="vi-VN" w:bidi="vi-VN"/>
        </w:rPr>
      </w:pPr>
    </w:p>
    <w:p w:rsidR="004142DA" w:rsidRDefault="004142DA" w:rsidP="004142DA">
      <w:pPr>
        <w:rPr>
          <w:lang w:val="vi-VN" w:eastAsia="vi-VN" w:bidi="vi-VN"/>
        </w:rPr>
      </w:pPr>
    </w:p>
    <w:p w:rsidR="004142DA" w:rsidRPr="004142DA" w:rsidRDefault="004142DA" w:rsidP="004142DA">
      <w:pPr>
        <w:rPr>
          <w:lang w:val="vi-VN" w:eastAsia="vi-VN" w:bidi="vi-VN"/>
        </w:rPr>
      </w:pPr>
    </w:p>
    <w:p w:rsidR="00876436" w:rsidRDefault="00000000">
      <w:pPr>
        <w:pStyle w:val="Heading1"/>
        <w:spacing w:before="280" w:after="240"/>
        <w:jc w:val="center"/>
      </w:pPr>
      <w:r>
        <w:rPr>
          <w:rFonts w:ascii="Times New Roman" w:eastAsia="Times New Roman" w:hAnsi="Times New Roman" w:cs="Times New Roman"/>
          <w:noProof/>
          <w:sz w:val="30"/>
          <w:lang w:val="vi-VN" w:eastAsia="vi-VN" w:bidi="vi-VN"/>
        </w:rPr>
        <w:lastRenderedPageBreak/>
        <w:t>CHƯƠNG 3. THỰC NGHIỆM VÀ GIỚI THIỆU SẢN PHẨM</w:t>
      </w:r>
      <w:bookmarkEnd w:id="39"/>
      <w:bookmarkEnd w:id="40"/>
    </w:p>
    <w:p w:rsidR="00876436" w:rsidRDefault="00000000">
      <w:pPr>
        <w:pStyle w:val="Heading2"/>
        <w:spacing w:after="120"/>
      </w:pPr>
      <w:bookmarkStart w:id="41" w:name="moitruong"/>
      <w:bookmarkStart w:id="42" w:name="bm_019"/>
      <w:r>
        <w:rPr>
          <w:rFonts w:ascii="Times New Roman" w:eastAsia="Times New Roman" w:hAnsi="Times New Roman" w:cs="Times New Roman"/>
          <w:noProof/>
          <w:sz w:val="28"/>
          <w:lang w:val="vi-VN" w:eastAsia="vi-VN" w:bidi="vi-VN"/>
        </w:rPr>
        <w:t>3.1. Môi trường thực nghiệm</w:t>
      </w:r>
      <w:bookmarkEnd w:id="41"/>
      <w:bookmarkEnd w:id="42"/>
    </w:p>
    <w:p w:rsidR="00876436" w:rsidRDefault="00000000">
      <w:pPr>
        <w:pStyle w:val="ListBullet"/>
        <w:spacing w:after="80"/>
      </w:pPr>
      <w:r>
        <w:rPr>
          <w:rFonts w:eastAsia="Times New Roman" w:cs="Times New Roman"/>
          <w:noProof/>
          <w:lang w:val="vi-VN" w:eastAsia="vi-VN" w:bidi="vi-VN"/>
        </w:rPr>
        <w:t>Thiết bị hoặc máy ảo Android API tương thích minSdk 23 trở lên.</w:t>
      </w:r>
    </w:p>
    <w:p w:rsidR="00876436" w:rsidRDefault="00000000">
      <w:pPr>
        <w:pStyle w:val="ListBullet"/>
        <w:spacing w:after="80"/>
      </w:pPr>
      <w:r>
        <w:rPr>
          <w:rFonts w:eastAsia="Times New Roman" w:cs="Times New Roman"/>
          <w:noProof/>
          <w:lang w:val="vi-VN" w:eastAsia="vi-VN" w:bidi="vi-VN"/>
        </w:rPr>
        <w:t>Dự án Firebase đã bật Authentication bằng Email/Password.</w:t>
      </w:r>
    </w:p>
    <w:p w:rsidR="00876436" w:rsidRDefault="00000000">
      <w:pPr>
        <w:pStyle w:val="ListBullet"/>
        <w:spacing w:after="80"/>
      </w:pPr>
      <w:r>
        <w:rPr>
          <w:rFonts w:eastAsia="Times New Roman" w:cs="Times New Roman"/>
          <w:noProof/>
          <w:lang w:val="vi-VN" w:eastAsia="vi-VN" w:bidi="vi-VN"/>
        </w:rPr>
        <w:t>Dự án Firebase đã bật Realtime Database và thêm file google-services.json vào thư mục app.</w:t>
      </w:r>
    </w:p>
    <w:p w:rsidR="00876436" w:rsidRDefault="00000000">
      <w:pPr>
        <w:pStyle w:val="ListBullet"/>
        <w:spacing w:after="80"/>
      </w:pPr>
      <w:r>
        <w:rPr>
          <w:rFonts w:eastAsia="Times New Roman" w:cs="Times New Roman"/>
          <w:noProof/>
          <w:lang w:val="vi-VN" w:eastAsia="vi-VN" w:bidi="vi-VN"/>
        </w:rPr>
        <w:t>Kết nối Internet để đăng nhập và chơi online.</w:t>
      </w:r>
    </w:p>
    <w:p w:rsidR="00876436" w:rsidRDefault="00000000">
      <w:pPr>
        <w:pStyle w:val="ListBullet"/>
        <w:spacing w:after="80"/>
      </w:pPr>
      <w:r>
        <w:rPr>
          <w:rFonts w:eastAsia="Times New Roman" w:cs="Times New Roman"/>
          <w:noProof/>
          <w:lang w:val="vi-VN" w:eastAsia="vi-VN" w:bidi="vi-VN"/>
        </w:rPr>
        <w:t>Android Studio dùng để build, chạy thử và debug ứng dụng.</w:t>
      </w:r>
    </w:p>
    <w:p w:rsidR="00876436" w:rsidRDefault="00000000">
      <w:pPr>
        <w:pStyle w:val="Heading2"/>
        <w:spacing w:after="120"/>
      </w:pPr>
      <w:bookmarkStart w:id="43" w:name="cautruc"/>
      <w:bookmarkStart w:id="44" w:name="bm_020"/>
      <w:r>
        <w:rPr>
          <w:rFonts w:ascii="Times New Roman" w:eastAsia="Times New Roman" w:hAnsi="Times New Roman" w:cs="Times New Roman"/>
          <w:noProof/>
          <w:sz w:val="28"/>
          <w:lang w:val="vi-VN" w:eastAsia="vi-VN" w:bidi="vi-VN"/>
        </w:rPr>
        <w:t>3.2. Cấu trúc mã nguồn chính</w:t>
      </w:r>
      <w:bookmarkEnd w:id="43"/>
      <w:bookmarkEnd w:id="44"/>
    </w:p>
    <w:p w:rsidR="00876436" w:rsidRDefault="00000000">
      <w:pPr>
        <w:spacing w:before="120" w:after="80"/>
        <w:jc w:val="center"/>
      </w:pPr>
      <w:bookmarkStart w:id="45" w:name="tbl31"/>
      <w:bookmarkStart w:id="46" w:name="bm_021"/>
      <w:r>
        <w:rPr>
          <w:rFonts w:eastAsia="Times New Roman" w:cs="Times New Roman"/>
          <w:b/>
          <w:i/>
          <w:noProof/>
          <w:sz w:val="24"/>
          <w:lang w:val="vi-VN" w:eastAsia="vi-VN" w:bidi="vi-VN"/>
        </w:rPr>
        <w:t>Bảng 3.1. Cấu trúc mã nguồn chính</w:t>
      </w:r>
      <w:bookmarkEnd w:id="45"/>
      <w:bookmarkEnd w:id="46"/>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35"/>
        <w:gridCol w:w="5669"/>
      </w:tblGrid>
      <w:tr w:rsidR="00876436">
        <w:trPr>
          <w:jc w:val="center"/>
        </w:trPr>
        <w:tc>
          <w:tcPr>
            <w:tcW w:w="2835" w:type="dxa"/>
            <w:vAlign w:val="center"/>
          </w:tcPr>
          <w:p w:rsidR="00876436" w:rsidRDefault="00000000">
            <w:pPr>
              <w:jc w:val="center"/>
            </w:pPr>
            <w:r>
              <w:rPr>
                <w:rFonts w:eastAsia="Times New Roman" w:cs="Times New Roman"/>
                <w:b/>
                <w:noProof/>
                <w:sz w:val="24"/>
                <w:lang w:val="vi-VN" w:eastAsia="vi-VN" w:bidi="vi-VN"/>
              </w:rPr>
              <w:t>Thành phần</w:t>
            </w:r>
          </w:p>
        </w:tc>
        <w:tc>
          <w:tcPr>
            <w:tcW w:w="5669" w:type="dxa"/>
            <w:vAlign w:val="center"/>
          </w:tcPr>
          <w:p w:rsidR="00876436" w:rsidRDefault="00000000">
            <w:pPr>
              <w:jc w:val="center"/>
            </w:pPr>
            <w:r>
              <w:rPr>
                <w:rFonts w:eastAsia="Times New Roman" w:cs="Times New Roman"/>
                <w:b/>
                <w:noProof/>
                <w:sz w:val="24"/>
                <w:lang w:val="vi-VN" w:eastAsia="vi-VN" w:bidi="vi-VN"/>
              </w:rPr>
              <w:t>Ý nghĩa</w:t>
            </w:r>
          </w:p>
        </w:tc>
      </w:tr>
      <w:tr w:rsidR="00876436">
        <w:trPr>
          <w:jc w:val="center"/>
        </w:trPr>
        <w:tc>
          <w:tcPr>
            <w:tcW w:w="2835" w:type="dxa"/>
            <w:vAlign w:val="center"/>
          </w:tcPr>
          <w:p w:rsidR="00876436" w:rsidRDefault="00000000">
            <w:r>
              <w:rPr>
                <w:rFonts w:eastAsia="Times New Roman" w:cs="Times New Roman"/>
                <w:noProof/>
                <w:sz w:val="24"/>
                <w:lang w:val="vi-VN" w:eastAsia="vi-VN" w:bidi="vi-VN"/>
              </w:rPr>
              <w:t>LoginActivity.java</w:t>
            </w:r>
          </w:p>
        </w:tc>
        <w:tc>
          <w:tcPr>
            <w:tcW w:w="5669" w:type="dxa"/>
            <w:vAlign w:val="center"/>
          </w:tcPr>
          <w:p w:rsidR="00876436" w:rsidRDefault="00000000">
            <w:r>
              <w:rPr>
                <w:rFonts w:eastAsia="Times New Roman" w:cs="Times New Roman"/>
                <w:noProof/>
                <w:sz w:val="24"/>
                <w:lang w:val="vi-VN" w:eastAsia="vi-VN" w:bidi="vi-VN"/>
              </w:rPr>
              <w:t>Màn hình đăng nhập, kiểm tra thông tin và chuyển sang trang chủ.</w:t>
            </w:r>
          </w:p>
        </w:tc>
      </w:tr>
      <w:tr w:rsidR="00876436">
        <w:trPr>
          <w:jc w:val="center"/>
        </w:trPr>
        <w:tc>
          <w:tcPr>
            <w:tcW w:w="2835" w:type="dxa"/>
            <w:vAlign w:val="center"/>
          </w:tcPr>
          <w:p w:rsidR="00876436" w:rsidRDefault="00000000">
            <w:r>
              <w:rPr>
                <w:rFonts w:eastAsia="Times New Roman" w:cs="Times New Roman"/>
                <w:noProof/>
                <w:sz w:val="24"/>
                <w:lang w:val="vi-VN" w:eastAsia="vi-VN" w:bidi="vi-VN"/>
              </w:rPr>
              <w:t>RegisterActivity.java</w:t>
            </w:r>
          </w:p>
        </w:tc>
        <w:tc>
          <w:tcPr>
            <w:tcW w:w="5669" w:type="dxa"/>
            <w:vAlign w:val="center"/>
          </w:tcPr>
          <w:p w:rsidR="00876436" w:rsidRDefault="00000000">
            <w:r>
              <w:rPr>
                <w:rFonts w:eastAsia="Times New Roman" w:cs="Times New Roman"/>
                <w:noProof/>
                <w:sz w:val="24"/>
                <w:lang w:val="vi-VN" w:eastAsia="vi-VN" w:bidi="vi-VN"/>
              </w:rPr>
              <w:t>Màn hình đăng ký, tạo tài khoản Firebase Auth và lưu hồ sơ người dùng.</w:t>
            </w:r>
          </w:p>
        </w:tc>
      </w:tr>
      <w:tr w:rsidR="00876436">
        <w:trPr>
          <w:jc w:val="center"/>
        </w:trPr>
        <w:tc>
          <w:tcPr>
            <w:tcW w:w="2835" w:type="dxa"/>
            <w:vAlign w:val="center"/>
          </w:tcPr>
          <w:p w:rsidR="00876436" w:rsidRDefault="00000000">
            <w:r>
              <w:rPr>
                <w:rFonts w:eastAsia="Times New Roman" w:cs="Times New Roman"/>
                <w:noProof/>
                <w:sz w:val="24"/>
                <w:lang w:val="vi-VN" w:eastAsia="vi-VN" w:bidi="vi-VN"/>
              </w:rPr>
              <w:t>HomeActivity.java</w:t>
            </w:r>
          </w:p>
        </w:tc>
        <w:tc>
          <w:tcPr>
            <w:tcW w:w="5669" w:type="dxa"/>
            <w:vAlign w:val="center"/>
          </w:tcPr>
          <w:p w:rsidR="00876436" w:rsidRDefault="00000000">
            <w:r>
              <w:rPr>
                <w:rFonts w:eastAsia="Times New Roman" w:cs="Times New Roman"/>
                <w:noProof/>
                <w:sz w:val="24"/>
                <w:lang w:val="vi-VN" w:eastAsia="vi-VN" w:bidi="vi-VN"/>
              </w:rPr>
              <w:t>Trang chủ, hiển thị thông tin tài khoản, thống kê và điều hướng chức năng.</w:t>
            </w:r>
          </w:p>
        </w:tc>
      </w:tr>
      <w:tr w:rsidR="00876436">
        <w:trPr>
          <w:jc w:val="center"/>
        </w:trPr>
        <w:tc>
          <w:tcPr>
            <w:tcW w:w="2835" w:type="dxa"/>
            <w:vAlign w:val="center"/>
          </w:tcPr>
          <w:p w:rsidR="00876436" w:rsidRDefault="00000000">
            <w:r>
              <w:rPr>
                <w:rFonts w:eastAsia="Times New Roman" w:cs="Times New Roman"/>
                <w:noProof/>
                <w:sz w:val="24"/>
                <w:lang w:val="vi-VN" w:eastAsia="vi-VN" w:bidi="vi-VN"/>
              </w:rPr>
              <w:t>GameAIActivity.java</w:t>
            </w:r>
          </w:p>
        </w:tc>
        <w:tc>
          <w:tcPr>
            <w:tcW w:w="5669" w:type="dxa"/>
            <w:vAlign w:val="center"/>
          </w:tcPr>
          <w:p w:rsidR="00876436" w:rsidRDefault="00000000">
            <w:r>
              <w:rPr>
                <w:rFonts w:eastAsia="Times New Roman" w:cs="Times New Roman"/>
                <w:noProof/>
                <w:sz w:val="24"/>
                <w:lang w:val="vi-VN" w:eastAsia="vi-VN" w:bidi="vi-VN"/>
              </w:rPr>
              <w:t>Màn hình chơi với máy, quản lý bàn cờ và gọi AI Minimax.</w:t>
            </w:r>
          </w:p>
        </w:tc>
      </w:tr>
      <w:tr w:rsidR="00876436">
        <w:trPr>
          <w:jc w:val="center"/>
        </w:trPr>
        <w:tc>
          <w:tcPr>
            <w:tcW w:w="2835" w:type="dxa"/>
            <w:vAlign w:val="center"/>
          </w:tcPr>
          <w:p w:rsidR="00876436" w:rsidRDefault="00000000">
            <w:r>
              <w:rPr>
                <w:rFonts w:eastAsia="Times New Roman" w:cs="Times New Roman"/>
                <w:noProof/>
                <w:sz w:val="24"/>
                <w:lang w:val="vi-VN" w:eastAsia="vi-VN" w:bidi="vi-VN"/>
              </w:rPr>
              <w:t>OnlineLobbyActivity.java</w:t>
            </w:r>
          </w:p>
        </w:tc>
        <w:tc>
          <w:tcPr>
            <w:tcW w:w="5669" w:type="dxa"/>
            <w:vAlign w:val="center"/>
          </w:tcPr>
          <w:p w:rsidR="00876436" w:rsidRDefault="00000000">
            <w:r>
              <w:rPr>
                <w:rFonts w:eastAsia="Times New Roman" w:cs="Times New Roman"/>
                <w:noProof/>
                <w:sz w:val="24"/>
                <w:lang w:val="vi-VN" w:eastAsia="vi-VN" w:bidi="vi-VN"/>
              </w:rPr>
              <w:t>Tạo phòng, nhập mã phòng, hiển thị danh sách phòng đang chờ.</w:t>
            </w:r>
          </w:p>
        </w:tc>
      </w:tr>
      <w:tr w:rsidR="00876436">
        <w:trPr>
          <w:jc w:val="center"/>
        </w:trPr>
        <w:tc>
          <w:tcPr>
            <w:tcW w:w="2835" w:type="dxa"/>
            <w:vAlign w:val="center"/>
          </w:tcPr>
          <w:p w:rsidR="00876436" w:rsidRDefault="00000000">
            <w:r>
              <w:rPr>
                <w:rFonts w:eastAsia="Times New Roman" w:cs="Times New Roman"/>
                <w:noProof/>
                <w:sz w:val="24"/>
                <w:lang w:val="vi-VN" w:eastAsia="vi-VN" w:bidi="vi-VN"/>
              </w:rPr>
              <w:t>OnlineGameActivity.java</w:t>
            </w:r>
          </w:p>
        </w:tc>
        <w:tc>
          <w:tcPr>
            <w:tcW w:w="5669" w:type="dxa"/>
            <w:vAlign w:val="center"/>
          </w:tcPr>
          <w:p w:rsidR="00876436" w:rsidRDefault="00000000">
            <w:r>
              <w:rPr>
                <w:rFonts w:eastAsia="Times New Roman" w:cs="Times New Roman"/>
                <w:noProof/>
                <w:sz w:val="24"/>
                <w:lang w:val="vi-VN" w:eastAsia="vi-VN" w:bidi="vi-VN"/>
              </w:rPr>
              <w:t>Đồng bộ ván online, lượt đánh, thời gian, kết quả và yêu cầu chơi lại.</w:t>
            </w:r>
          </w:p>
        </w:tc>
      </w:tr>
      <w:tr w:rsidR="00876436" w:rsidTr="004142DA">
        <w:trPr>
          <w:trHeight w:val="519"/>
          <w:jc w:val="center"/>
        </w:trPr>
        <w:tc>
          <w:tcPr>
            <w:tcW w:w="2835" w:type="dxa"/>
            <w:vAlign w:val="center"/>
          </w:tcPr>
          <w:p w:rsidR="00876436" w:rsidRDefault="00000000">
            <w:r>
              <w:rPr>
                <w:rFonts w:eastAsia="Times New Roman" w:cs="Times New Roman"/>
                <w:noProof/>
                <w:sz w:val="24"/>
                <w:lang w:val="vi-VN" w:eastAsia="vi-VN" w:bidi="vi-VN"/>
              </w:rPr>
              <w:t>HistoryActivity.java</w:t>
            </w:r>
          </w:p>
        </w:tc>
        <w:tc>
          <w:tcPr>
            <w:tcW w:w="5669" w:type="dxa"/>
            <w:vAlign w:val="center"/>
          </w:tcPr>
          <w:p w:rsidR="00876436" w:rsidRDefault="00000000">
            <w:r>
              <w:rPr>
                <w:rFonts w:eastAsia="Times New Roman" w:cs="Times New Roman"/>
                <w:noProof/>
                <w:sz w:val="24"/>
                <w:lang w:val="vi-VN" w:eastAsia="vi-VN" w:bidi="vi-VN"/>
              </w:rPr>
              <w:t>Hiển thị lịch sử trận đã chơi.</w:t>
            </w:r>
          </w:p>
        </w:tc>
      </w:tr>
      <w:tr w:rsidR="00876436" w:rsidTr="004142DA">
        <w:trPr>
          <w:trHeight w:val="413"/>
          <w:jc w:val="center"/>
        </w:trPr>
        <w:tc>
          <w:tcPr>
            <w:tcW w:w="2835" w:type="dxa"/>
            <w:vAlign w:val="center"/>
          </w:tcPr>
          <w:p w:rsidR="00876436" w:rsidRDefault="00000000">
            <w:r>
              <w:rPr>
                <w:rFonts w:eastAsia="Times New Roman" w:cs="Times New Roman"/>
                <w:noProof/>
                <w:sz w:val="24"/>
                <w:lang w:val="vi-VN" w:eastAsia="vi-VN" w:bidi="vi-VN"/>
              </w:rPr>
              <w:t>RankingActivity.java</w:t>
            </w:r>
          </w:p>
        </w:tc>
        <w:tc>
          <w:tcPr>
            <w:tcW w:w="5669" w:type="dxa"/>
            <w:vAlign w:val="center"/>
          </w:tcPr>
          <w:p w:rsidR="00876436" w:rsidRDefault="00000000">
            <w:r>
              <w:rPr>
                <w:rFonts w:eastAsia="Times New Roman" w:cs="Times New Roman"/>
                <w:noProof/>
                <w:sz w:val="24"/>
                <w:lang w:val="vi-VN" w:eastAsia="vi-VN" w:bidi="vi-VN"/>
              </w:rPr>
              <w:t>Hiển thị bảng xếp hạng người chơi theo điểm online.</w:t>
            </w:r>
          </w:p>
        </w:tc>
      </w:tr>
      <w:tr w:rsidR="00876436" w:rsidTr="004142DA">
        <w:trPr>
          <w:trHeight w:val="548"/>
          <w:jc w:val="center"/>
        </w:trPr>
        <w:tc>
          <w:tcPr>
            <w:tcW w:w="2835" w:type="dxa"/>
            <w:vAlign w:val="center"/>
          </w:tcPr>
          <w:p w:rsidR="00876436" w:rsidRDefault="00000000">
            <w:r>
              <w:rPr>
                <w:rFonts w:eastAsia="Times New Roman" w:cs="Times New Roman"/>
                <w:noProof/>
                <w:sz w:val="24"/>
                <w:lang w:val="vi-VN" w:eastAsia="vi-VN" w:bidi="vi-VN"/>
              </w:rPr>
              <w:t>ai/MinimaxAI.java</w:t>
            </w:r>
          </w:p>
        </w:tc>
        <w:tc>
          <w:tcPr>
            <w:tcW w:w="5669" w:type="dxa"/>
            <w:vAlign w:val="center"/>
          </w:tcPr>
          <w:p w:rsidR="00876436" w:rsidRDefault="00000000">
            <w:r>
              <w:rPr>
                <w:rFonts w:eastAsia="Times New Roman" w:cs="Times New Roman"/>
                <w:noProof/>
                <w:sz w:val="24"/>
                <w:lang w:val="vi-VN" w:eastAsia="vi-VN" w:bidi="vi-VN"/>
              </w:rPr>
              <w:t>Lớp xử lý thuật toán AI và tính điểm thế cờ.</w:t>
            </w:r>
          </w:p>
        </w:tc>
      </w:tr>
    </w:tbl>
    <w:p w:rsidR="00876436" w:rsidRDefault="00876436"/>
    <w:p w:rsidR="00876436" w:rsidRDefault="00000000">
      <w:pPr>
        <w:pStyle w:val="Heading2"/>
        <w:spacing w:after="120"/>
      </w:pPr>
      <w:bookmarkStart w:id="47" w:name="yeucau"/>
      <w:bookmarkStart w:id="48" w:name="bm_022"/>
      <w:r>
        <w:rPr>
          <w:rFonts w:ascii="Times New Roman" w:eastAsia="Times New Roman" w:hAnsi="Times New Roman" w:cs="Times New Roman"/>
          <w:noProof/>
          <w:sz w:val="28"/>
          <w:lang w:val="vi-VN" w:eastAsia="vi-VN" w:bidi="vi-VN"/>
        </w:rPr>
        <w:t>3.3. Phân tích yêu cầu hệ thống</w:t>
      </w:r>
      <w:bookmarkEnd w:id="47"/>
      <w:bookmarkEnd w:id="48"/>
    </w:p>
    <w:p w:rsidR="00876436" w:rsidRDefault="00000000">
      <w:pPr>
        <w:spacing w:before="120" w:after="80"/>
        <w:jc w:val="center"/>
      </w:pPr>
      <w:bookmarkStart w:id="49" w:name="tbl32"/>
      <w:bookmarkStart w:id="50" w:name="bm_023"/>
      <w:r>
        <w:rPr>
          <w:rFonts w:eastAsia="Times New Roman" w:cs="Times New Roman"/>
          <w:b/>
          <w:i/>
          <w:noProof/>
          <w:sz w:val="24"/>
          <w:lang w:val="vi-VN" w:eastAsia="vi-VN" w:bidi="vi-VN"/>
        </w:rPr>
        <w:t>Bảng 3.2. Danh sách tác nhân hệ thống</w:t>
      </w:r>
      <w:bookmarkEnd w:id="49"/>
      <w:bookmarkEnd w:id="50"/>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35"/>
        <w:gridCol w:w="5669"/>
      </w:tblGrid>
      <w:tr w:rsidR="00876436">
        <w:trPr>
          <w:jc w:val="center"/>
        </w:trPr>
        <w:tc>
          <w:tcPr>
            <w:tcW w:w="2835" w:type="dxa"/>
            <w:vAlign w:val="center"/>
          </w:tcPr>
          <w:p w:rsidR="00876436" w:rsidRDefault="00000000">
            <w:pPr>
              <w:jc w:val="center"/>
            </w:pPr>
            <w:r>
              <w:rPr>
                <w:rFonts w:eastAsia="Times New Roman" w:cs="Times New Roman"/>
                <w:b/>
                <w:noProof/>
                <w:sz w:val="24"/>
                <w:lang w:val="vi-VN" w:eastAsia="vi-VN" w:bidi="vi-VN"/>
              </w:rPr>
              <w:t>Tác nhân</w:t>
            </w:r>
          </w:p>
        </w:tc>
        <w:tc>
          <w:tcPr>
            <w:tcW w:w="5669" w:type="dxa"/>
            <w:vAlign w:val="center"/>
          </w:tcPr>
          <w:p w:rsidR="00876436" w:rsidRDefault="00000000">
            <w:pPr>
              <w:jc w:val="center"/>
            </w:pPr>
            <w:r>
              <w:rPr>
                <w:rFonts w:eastAsia="Times New Roman" w:cs="Times New Roman"/>
                <w:b/>
                <w:noProof/>
                <w:sz w:val="24"/>
                <w:lang w:val="vi-VN" w:eastAsia="vi-VN" w:bidi="vi-VN"/>
              </w:rPr>
              <w:t>Mô tả</w:t>
            </w:r>
          </w:p>
        </w:tc>
      </w:tr>
      <w:tr w:rsidR="00876436">
        <w:trPr>
          <w:jc w:val="center"/>
        </w:trPr>
        <w:tc>
          <w:tcPr>
            <w:tcW w:w="2835" w:type="dxa"/>
            <w:vAlign w:val="center"/>
          </w:tcPr>
          <w:p w:rsidR="00876436" w:rsidRDefault="00000000">
            <w:r>
              <w:rPr>
                <w:rFonts w:eastAsia="Times New Roman" w:cs="Times New Roman"/>
                <w:noProof/>
                <w:sz w:val="24"/>
                <w:lang w:val="vi-VN" w:eastAsia="vi-VN" w:bidi="vi-VN"/>
              </w:rPr>
              <w:t>Người chơi chưa đăng nhập</w:t>
            </w:r>
          </w:p>
        </w:tc>
        <w:tc>
          <w:tcPr>
            <w:tcW w:w="5669" w:type="dxa"/>
            <w:vAlign w:val="center"/>
          </w:tcPr>
          <w:p w:rsidR="00876436" w:rsidRDefault="00000000">
            <w:r>
              <w:rPr>
                <w:rFonts w:eastAsia="Times New Roman" w:cs="Times New Roman"/>
                <w:noProof/>
                <w:sz w:val="24"/>
                <w:lang w:val="vi-VN" w:eastAsia="vi-VN" w:bidi="vi-VN"/>
              </w:rPr>
              <w:t>Có thể chuyển giữa đăng nhập và đăng ký tài khoản.</w:t>
            </w:r>
          </w:p>
        </w:tc>
      </w:tr>
      <w:tr w:rsidR="00876436">
        <w:trPr>
          <w:jc w:val="center"/>
        </w:trPr>
        <w:tc>
          <w:tcPr>
            <w:tcW w:w="2835" w:type="dxa"/>
            <w:vAlign w:val="center"/>
          </w:tcPr>
          <w:p w:rsidR="00876436" w:rsidRDefault="00000000">
            <w:r>
              <w:rPr>
                <w:rFonts w:eastAsia="Times New Roman" w:cs="Times New Roman"/>
                <w:noProof/>
                <w:sz w:val="24"/>
                <w:lang w:val="vi-VN" w:eastAsia="vi-VN" w:bidi="vi-VN"/>
              </w:rPr>
              <w:t>Người chơi đã đăng nhập</w:t>
            </w:r>
          </w:p>
        </w:tc>
        <w:tc>
          <w:tcPr>
            <w:tcW w:w="5669" w:type="dxa"/>
            <w:vAlign w:val="center"/>
          </w:tcPr>
          <w:p w:rsidR="00876436" w:rsidRDefault="00000000">
            <w:r>
              <w:rPr>
                <w:rFonts w:eastAsia="Times New Roman" w:cs="Times New Roman"/>
                <w:noProof/>
                <w:sz w:val="24"/>
                <w:lang w:val="vi-VN" w:eastAsia="vi-VN" w:bidi="vi-VN"/>
              </w:rPr>
              <w:t>Có thể chơi với AI, chơi online, xem lịch sử, xem xếp hạng, xem About và đăng xuất.</w:t>
            </w:r>
          </w:p>
        </w:tc>
      </w:tr>
      <w:tr w:rsidR="00876436">
        <w:trPr>
          <w:jc w:val="center"/>
        </w:trPr>
        <w:tc>
          <w:tcPr>
            <w:tcW w:w="2835" w:type="dxa"/>
            <w:vAlign w:val="center"/>
          </w:tcPr>
          <w:p w:rsidR="00876436" w:rsidRDefault="00000000">
            <w:r>
              <w:rPr>
                <w:rFonts w:eastAsia="Times New Roman" w:cs="Times New Roman"/>
                <w:noProof/>
                <w:sz w:val="24"/>
                <w:lang w:val="vi-VN" w:eastAsia="vi-VN" w:bidi="vi-VN"/>
              </w:rPr>
              <w:t>Firebase</w:t>
            </w:r>
          </w:p>
        </w:tc>
        <w:tc>
          <w:tcPr>
            <w:tcW w:w="5669" w:type="dxa"/>
            <w:vAlign w:val="center"/>
          </w:tcPr>
          <w:p w:rsidR="00876436" w:rsidRDefault="00000000">
            <w:r>
              <w:rPr>
                <w:rFonts w:eastAsia="Times New Roman" w:cs="Times New Roman"/>
                <w:noProof/>
                <w:sz w:val="24"/>
                <w:lang w:val="vi-VN" w:eastAsia="vi-VN" w:bidi="vi-VN"/>
              </w:rPr>
              <w:t>Đóng vai trò backend cho xác thực và đồng bộ dữ liệu realtime.</w:t>
            </w:r>
          </w:p>
        </w:tc>
      </w:tr>
      <w:tr w:rsidR="00876436" w:rsidTr="004142DA">
        <w:trPr>
          <w:trHeight w:val="491"/>
          <w:jc w:val="center"/>
        </w:trPr>
        <w:tc>
          <w:tcPr>
            <w:tcW w:w="2835" w:type="dxa"/>
            <w:vAlign w:val="center"/>
          </w:tcPr>
          <w:p w:rsidR="00876436" w:rsidRDefault="00000000">
            <w:r>
              <w:rPr>
                <w:rFonts w:eastAsia="Times New Roman" w:cs="Times New Roman"/>
                <w:noProof/>
                <w:sz w:val="24"/>
                <w:lang w:val="vi-VN" w:eastAsia="vi-VN" w:bidi="vi-VN"/>
              </w:rPr>
              <w:t>AI Minimax</w:t>
            </w:r>
          </w:p>
        </w:tc>
        <w:tc>
          <w:tcPr>
            <w:tcW w:w="5669" w:type="dxa"/>
            <w:vAlign w:val="center"/>
          </w:tcPr>
          <w:p w:rsidR="00876436" w:rsidRDefault="00000000">
            <w:r>
              <w:rPr>
                <w:rFonts w:eastAsia="Times New Roman" w:cs="Times New Roman"/>
                <w:noProof/>
                <w:sz w:val="24"/>
                <w:lang w:val="vi-VN" w:eastAsia="vi-VN" w:bidi="vi-VN"/>
              </w:rPr>
              <w:t>Đóng vai trò đối thủ máy trong chế độ chơi AI.</w:t>
            </w:r>
          </w:p>
        </w:tc>
      </w:tr>
    </w:tbl>
    <w:p w:rsidR="00876436" w:rsidRDefault="00876436"/>
    <w:p w:rsidR="004142DA" w:rsidRDefault="004142DA"/>
    <w:p w:rsidR="00876436" w:rsidRDefault="00000000">
      <w:pPr>
        <w:spacing w:before="120" w:after="80"/>
        <w:jc w:val="center"/>
      </w:pPr>
      <w:bookmarkStart w:id="51" w:name="tbl33"/>
      <w:bookmarkStart w:id="52" w:name="bm_024"/>
      <w:r>
        <w:rPr>
          <w:rFonts w:eastAsia="Times New Roman" w:cs="Times New Roman"/>
          <w:b/>
          <w:i/>
          <w:noProof/>
          <w:sz w:val="24"/>
          <w:lang w:val="vi-VN" w:eastAsia="vi-VN" w:bidi="vi-VN"/>
        </w:rPr>
        <w:lastRenderedPageBreak/>
        <w:t>Bảng 3.3. Yêu cầu chức năng chính</w:t>
      </w:r>
      <w:bookmarkEnd w:id="51"/>
      <w:bookmarkEnd w:id="52"/>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68"/>
        <w:gridCol w:w="6236"/>
      </w:tblGrid>
      <w:tr w:rsidR="00876436">
        <w:trPr>
          <w:jc w:val="center"/>
        </w:trPr>
        <w:tc>
          <w:tcPr>
            <w:tcW w:w="2268" w:type="dxa"/>
            <w:vAlign w:val="center"/>
          </w:tcPr>
          <w:p w:rsidR="00876436" w:rsidRDefault="00000000">
            <w:pPr>
              <w:jc w:val="center"/>
            </w:pPr>
            <w:r>
              <w:rPr>
                <w:rFonts w:eastAsia="Times New Roman" w:cs="Times New Roman"/>
                <w:b/>
                <w:noProof/>
                <w:sz w:val="24"/>
                <w:lang w:val="vi-VN" w:eastAsia="vi-VN" w:bidi="vi-VN"/>
              </w:rPr>
              <w:t>Chức năng</w:t>
            </w:r>
          </w:p>
        </w:tc>
        <w:tc>
          <w:tcPr>
            <w:tcW w:w="6236" w:type="dxa"/>
            <w:vAlign w:val="center"/>
          </w:tcPr>
          <w:p w:rsidR="00876436" w:rsidRDefault="00000000">
            <w:pPr>
              <w:jc w:val="center"/>
            </w:pPr>
            <w:r>
              <w:rPr>
                <w:rFonts w:eastAsia="Times New Roman" w:cs="Times New Roman"/>
                <w:b/>
                <w:noProof/>
                <w:sz w:val="24"/>
                <w:lang w:val="vi-VN" w:eastAsia="vi-VN" w:bidi="vi-VN"/>
              </w:rPr>
              <w:t>Mô tả</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Đăng ký</w:t>
            </w:r>
          </w:p>
        </w:tc>
        <w:tc>
          <w:tcPr>
            <w:tcW w:w="6236" w:type="dxa"/>
            <w:vAlign w:val="center"/>
          </w:tcPr>
          <w:p w:rsidR="00876436" w:rsidRDefault="00000000">
            <w:r>
              <w:rPr>
                <w:rFonts w:eastAsia="Times New Roman" w:cs="Times New Roman"/>
                <w:noProof/>
                <w:sz w:val="24"/>
                <w:lang w:val="vi-VN" w:eastAsia="vi-VN" w:bidi="vi-VN"/>
              </w:rPr>
              <w:t>Nhập tên người chơi, email, mật khẩu và nhập lại mật khẩu. Tạo tài khoản và lưu thông tin user.</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Đăng nhập</w:t>
            </w:r>
          </w:p>
        </w:tc>
        <w:tc>
          <w:tcPr>
            <w:tcW w:w="6236" w:type="dxa"/>
            <w:vAlign w:val="center"/>
          </w:tcPr>
          <w:p w:rsidR="00876436" w:rsidRDefault="00000000">
            <w:r>
              <w:rPr>
                <w:rFonts w:eastAsia="Times New Roman" w:cs="Times New Roman"/>
                <w:noProof/>
                <w:sz w:val="24"/>
                <w:lang w:val="vi-VN" w:eastAsia="vi-VN" w:bidi="vi-VN"/>
              </w:rPr>
              <w:t>Đăng nhập bằng email/mật khẩu, chuyển sang Home khi thành công.</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Trang chủ</w:t>
            </w:r>
          </w:p>
        </w:tc>
        <w:tc>
          <w:tcPr>
            <w:tcW w:w="6236" w:type="dxa"/>
            <w:vAlign w:val="center"/>
          </w:tcPr>
          <w:p w:rsidR="00876436" w:rsidRDefault="00000000">
            <w:r>
              <w:rPr>
                <w:rFonts w:eastAsia="Times New Roman" w:cs="Times New Roman"/>
                <w:noProof/>
                <w:sz w:val="24"/>
                <w:lang w:val="vi-VN" w:eastAsia="vi-VN" w:bidi="vi-VN"/>
              </w:rPr>
              <w:t>Hiển thị username, email, thống kê AI/Online, điểm xếp hạng và các nút điều hướng.</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Chơi với AI</w:t>
            </w:r>
          </w:p>
        </w:tc>
        <w:tc>
          <w:tcPr>
            <w:tcW w:w="6236" w:type="dxa"/>
            <w:vAlign w:val="center"/>
          </w:tcPr>
          <w:p w:rsidR="00876436" w:rsidRDefault="00000000">
            <w:r>
              <w:rPr>
                <w:rFonts w:eastAsia="Times New Roman" w:cs="Times New Roman"/>
                <w:noProof/>
                <w:sz w:val="24"/>
                <w:lang w:val="vi-VN" w:eastAsia="vi-VN" w:bidi="vi-VN"/>
              </w:rPr>
              <w:t>Người chơi đánh X, máy đánh O; xử lý lượt, kiểm tra thắng/thua/hòa và chơi lại.</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Tạo phòng online</w:t>
            </w:r>
          </w:p>
        </w:tc>
        <w:tc>
          <w:tcPr>
            <w:tcW w:w="6236" w:type="dxa"/>
            <w:vAlign w:val="center"/>
          </w:tcPr>
          <w:p w:rsidR="00876436" w:rsidRDefault="00000000">
            <w:r>
              <w:rPr>
                <w:rFonts w:eastAsia="Times New Roman" w:cs="Times New Roman"/>
                <w:noProof/>
                <w:sz w:val="24"/>
                <w:lang w:val="vi-VN" w:eastAsia="vi-VN" w:bidi="vi-VN"/>
              </w:rPr>
              <w:t>Sinh mã phòng, lưu trạng thái chờ vào Firebase và hiển thị phòng đang chờ.</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Tham gia phòng</w:t>
            </w:r>
          </w:p>
        </w:tc>
        <w:tc>
          <w:tcPr>
            <w:tcW w:w="6236" w:type="dxa"/>
            <w:vAlign w:val="center"/>
          </w:tcPr>
          <w:p w:rsidR="00876436" w:rsidRDefault="00000000">
            <w:r>
              <w:rPr>
                <w:rFonts w:eastAsia="Times New Roman" w:cs="Times New Roman"/>
                <w:noProof/>
                <w:sz w:val="24"/>
                <w:lang w:val="vi-VN" w:eastAsia="vi-VN" w:bidi="vi-VN"/>
              </w:rPr>
              <w:t>Nhập mã phòng hoặc chọn phòng đang chờ, tự động gán X/O và bắt đầu ván.</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Đồng bộ realtime</w:t>
            </w:r>
          </w:p>
        </w:tc>
        <w:tc>
          <w:tcPr>
            <w:tcW w:w="6236" w:type="dxa"/>
            <w:vAlign w:val="center"/>
          </w:tcPr>
          <w:p w:rsidR="00876436" w:rsidRDefault="00000000">
            <w:r>
              <w:rPr>
                <w:rFonts w:eastAsia="Times New Roman" w:cs="Times New Roman"/>
                <w:noProof/>
                <w:sz w:val="24"/>
                <w:lang w:val="vi-VN" w:eastAsia="vi-VN" w:bidi="vi-VN"/>
              </w:rPr>
              <w:t>Hai thiết bị cùng nhận board, turn, trạng thái, timer, winner và replay request.</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Lịch sử đấu</w:t>
            </w:r>
          </w:p>
        </w:tc>
        <w:tc>
          <w:tcPr>
            <w:tcW w:w="6236" w:type="dxa"/>
            <w:vAlign w:val="center"/>
          </w:tcPr>
          <w:p w:rsidR="00876436" w:rsidRDefault="00000000">
            <w:r>
              <w:rPr>
                <w:rFonts w:eastAsia="Times New Roman" w:cs="Times New Roman"/>
                <w:noProof/>
                <w:sz w:val="24"/>
                <w:lang w:val="vi-VN" w:eastAsia="vi-VN" w:bidi="vi-VN"/>
              </w:rPr>
              <w:t>Lưu và hiển thị kết quả, chế độ, người thắng, số nước và thời gian.</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Bảng xếp hạng</w:t>
            </w:r>
          </w:p>
        </w:tc>
        <w:tc>
          <w:tcPr>
            <w:tcW w:w="6236" w:type="dxa"/>
            <w:vAlign w:val="center"/>
          </w:tcPr>
          <w:p w:rsidR="00876436" w:rsidRDefault="00000000">
            <w:r>
              <w:rPr>
                <w:rFonts w:eastAsia="Times New Roman" w:cs="Times New Roman"/>
                <w:noProof/>
                <w:sz w:val="24"/>
                <w:lang w:val="vi-VN" w:eastAsia="vi-VN" w:bidi="vi-VN"/>
              </w:rPr>
              <w:t>Sắp xếp người chơi theo điểm online, hiển thị tổng trận, thắng, thua, hòa.</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Thông tin</w:t>
            </w:r>
          </w:p>
        </w:tc>
        <w:tc>
          <w:tcPr>
            <w:tcW w:w="6236" w:type="dxa"/>
            <w:vAlign w:val="center"/>
          </w:tcPr>
          <w:p w:rsidR="00876436" w:rsidRDefault="00000000">
            <w:r>
              <w:rPr>
                <w:rFonts w:eastAsia="Times New Roman" w:cs="Times New Roman"/>
                <w:noProof/>
                <w:sz w:val="24"/>
                <w:lang w:val="vi-VN" w:eastAsia="vi-VN" w:bidi="vi-VN"/>
              </w:rPr>
              <w:t>Giới thiệu đề tài, công nghệ, chức năng chính, tác giả và phiên bản.</w:t>
            </w:r>
          </w:p>
        </w:tc>
      </w:tr>
    </w:tbl>
    <w:p w:rsidR="00876436" w:rsidRDefault="00876436"/>
    <w:p w:rsidR="00876436" w:rsidRDefault="00000000">
      <w:pPr>
        <w:spacing w:after="120"/>
        <w:jc w:val="both"/>
      </w:pPr>
      <w:r>
        <w:rPr>
          <w:rFonts w:eastAsia="Times New Roman" w:cs="Times New Roman"/>
          <w:noProof/>
          <w:lang w:val="vi-VN" w:eastAsia="vi-VN" w:bidi="vi-VN"/>
        </w:rPr>
        <w:t>Yêu cầu phi chức năng của ứng dụng gồm: giao diện dễ nhìn, màu sắc đồng bộ, thao tác đơn giản trên điện thoại; dữ liệu online được đồng bộ gần realtime; luồng chơi phải kiểm tra đúng lượt; ứng dụng cần xử lý các trường hợp thiếu dữ liệu nhập, sai mật khẩu, phòng không tồn tại hoặc phòng đã đủ người; thống kê phải được cập nhật sau trận để phục vụ ranking và lịch sử.</w:t>
      </w:r>
    </w:p>
    <w:p w:rsidR="00876436" w:rsidRDefault="00000000">
      <w:pPr>
        <w:pStyle w:val="Heading2"/>
        <w:spacing w:after="120"/>
      </w:pPr>
      <w:bookmarkStart w:id="53" w:name="luong"/>
      <w:bookmarkStart w:id="54" w:name="bm_025"/>
      <w:r>
        <w:rPr>
          <w:rFonts w:ascii="Times New Roman" w:eastAsia="Times New Roman" w:hAnsi="Times New Roman" w:cs="Times New Roman"/>
          <w:noProof/>
          <w:sz w:val="28"/>
          <w:lang w:val="vi-VN" w:eastAsia="vi-VN" w:bidi="vi-VN"/>
        </w:rPr>
        <w:t>3.4. Luồng sử dụng tổng quát</w:t>
      </w:r>
      <w:bookmarkEnd w:id="53"/>
      <w:bookmarkEnd w:id="54"/>
    </w:p>
    <w:p w:rsidR="00876436" w:rsidRDefault="00000000">
      <w:pPr>
        <w:pStyle w:val="ListNumber"/>
        <w:spacing w:after="80"/>
      </w:pPr>
      <w:r>
        <w:rPr>
          <w:rFonts w:eastAsia="Times New Roman" w:cs="Times New Roman"/>
          <w:noProof/>
          <w:lang w:val="vi-VN" w:eastAsia="vi-VN" w:bidi="vi-VN"/>
        </w:rPr>
        <w:t>Người dùng mở ứng dụng, đăng nhập hoặc đăng ký tài khoản.</w:t>
      </w:r>
    </w:p>
    <w:p w:rsidR="00876436" w:rsidRDefault="00000000">
      <w:pPr>
        <w:pStyle w:val="ListNumber"/>
        <w:spacing w:after="80"/>
      </w:pPr>
      <w:r>
        <w:rPr>
          <w:rFonts w:eastAsia="Times New Roman" w:cs="Times New Roman"/>
          <w:noProof/>
          <w:lang w:val="vi-VN" w:eastAsia="vi-VN" w:bidi="vi-VN"/>
        </w:rPr>
        <w:t>Sau khi đăng nhập, ứng dụng chuyển đến HomeActivity và tải dữ liệu user từ Firebase.</w:t>
      </w:r>
    </w:p>
    <w:p w:rsidR="00876436" w:rsidRDefault="00000000">
      <w:pPr>
        <w:pStyle w:val="ListNumber"/>
        <w:spacing w:after="80"/>
      </w:pPr>
      <w:r>
        <w:rPr>
          <w:rFonts w:eastAsia="Times New Roman" w:cs="Times New Roman"/>
          <w:noProof/>
          <w:lang w:val="vi-VN" w:eastAsia="vi-VN" w:bidi="vi-VN"/>
        </w:rPr>
        <w:t>Người dùng chọn Chơi với AI, Chơi Online Realtime, Lịch sử đấu, Bảng xếp hạng, About hoặc Đăng xuất.</w:t>
      </w:r>
    </w:p>
    <w:p w:rsidR="00876436" w:rsidRDefault="00000000">
      <w:pPr>
        <w:pStyle w:val="ListNumber"/>
        <w:spacing w:after="80"/>
      </w:pPr>
      <w:r>
        <w:rPr>
          <w:rFonts w:eastAsia="Times New Roman" w:cs="Times New Roman"/>
          <w:noProof/>
          <w:lang w:val="vi-VN" w:eastAsia="vi-VN" w:bidi="vi-VN"/>
        </w:rPr>
        <w:t>Khi chơi game, hệ thống liên tục cập nhật trạng thái bàn cờ, lượt, thời gian và kết quả.</w:t>
      </w:r>
    </w:p>
    <w:p w:rsidR="00876436" w:rsidRDefault="00000000">
      <w:pPr>
        <w:pStyle w:val="ListNumber"/>
        <w:spacing w:after="80"/>
      </w:pPr>
      <w:r>
        <w:rPr>
          <w:rFonts w:eastAsia="Times New Roman" w:cs="Times New Roman"/>
          <w:noProof/>
          <w:lang w:val="vi-VN" w:eastAsia="vi-VN" w:bidi="vi-VN"/>
        </w:rPr>
        <w:t>Kết thúc trận, ứng dụng lưu lịch sử, cập nhật thống kê và cho phép chơi lại hoặc về trang chủ.</w:t>
      </w:r>
    </w:p>
    <w:p w:rsidR="00876436" w:rsidRDefault="00000000">
      <w:pPr>
        <w:pStyle w:val="Heading2"/>
        <w:spacing w:after="120"/>
      </w:pPr>
      <w:bookmarkStart w:id="55" w:name="giaodien"/>
      <w:bookmarkStart w:id="56" w:name="bm_026"/>
      <w:r>
        <w:rPr>
          <w:rFonts w:ascii="Times New Roman" w:eastAsia="Times New Roman" w:hAnsi="Times New Roman" w:cs="Times New Roman"/>
          <w:noProof/>
          <w:sz w:val="28"/>
          <w:lang w:val="vi-VN" w:eastAsia="vi-VN" w:bidi="vi-VN"/>
        </w:rPr>
        <w:t>3.5. Giới thiệu giao diện và chức năng sản phẩm</w:t>
      </w:r>
      <w:bookmarkEnd w:id="55"/>
      <w:bookmarkEnd w:id="56"/>
    </w:p>
    <w:p w:rsidR="00876436" w:rsidRDefault="00000000">
      <w:pPr>
        <w:spacing w:after="120"/>
        <w:jc w:val="both"/>
      </w:pPr>
      <w:r>
        <w:rPr>
          <w:rFonts w:eastAsia="Times New Roman" w:cs="Times New Roman"/>
          <w:noProof/>
          <w:lang w:val="vi-VN" w:eastAsia="vi-VN" w:bidi="vi-VN"/>
        </w:rPr>
        <w:t>Giao diện được thống nhất theo tông tím - hồng, nền chuyển sắc xanh nhạt/hồng nhạt, card trắng bo góc và nút tím nổi bật. Cách thiết kế này giúp ứng dụng có nhận diện riêng, thân thiện và phù hợp với game giải trí.</w:t>
      </w:r>
    </w:p>
    <w:p w:rsidR="00876436" w:rsidRDefault="00000000">
      <w:pPr>
        <w:pStyle w:val="Heading3"/>
        <w:spacing w:before="160" w:after="80"/>
      </w:pPr>
      <w:bookmarkStart w:id="57" w:name="dangky"/>
      <w:bookmarkStart w:id="58" w:name="bm_027"/>
      <w:r>
        <w:rPr>
          <w:rFonts w:ascii="Times New Roman" w:eastAsia="Times New Roman" w:hAnsi="Times New Roman" w:cs="Times New Roman"/>
          <w:noProof/>
          <w:lang w:val="vi-VN" w:eastAsia="vi-VN" w:bidi="vi-VN"/>
        </w:rPr>
        <w:lastRenderedPageBreak/>
        <w:t>3.5.1. Đăng ký tài khoản</w:t>
      </w:r>
      <w:bookmarkEnd w:id="57"/>
      <w:bookmarkEnd w:id="58"/>
    </w:p>
    <w:p w:rsidR="00876436" w:rsidRDefault="00000000">
      <w:pPr>
        <w:spacing w:after="120"/>
        <w:jc w:val="both"/>
      </w:pPr>
      <w:r>
        <w:rPr>
          <w:rFonts w:eastAsia="Times New Roman" w:cs="Times New Roman"/>
          <w:noProof/>
          <w:lang w:val="vi-VN" w:eastAsia="vi-VN" w:bidi="vi-VN"/>
        </w:rPr>
        <w:t>Màn hình đăng ký gồm bốn trường: tên người chơi, email, mật khẩu và nhập lại mật khẩu. Khi người dùng bấm Đăng ký, ứng dụng kiểm tra dữ liệu nhập, so khớp mật khẩu và tạo tài khoản bằng Firebase Authentication. Sau khi tạo thành công, thông tin user được lưu lên Realtime Database để dùng cho Home, lịch sử và bảng xếp hạng.</w:t>
      </w:r>
    </w:p>
    <w:p w:rsidR="00876436" w:rsidRDefault="00000000">
      <w:pPr>
        <w:spacing w:after="60"/>
        <w:jc w:val="center"/>
      </w:pPr>
      <w:r>
        <w:rPr>
          <w:noProof/>
          <w:lang w:val="vi-VN" w:eastAsia="vi-VN" w:bidi="vi-VN"/>
        </w:rPr>
        <w:drawing>
          <wp:inline distT="0" distB="0" distL="0" distR="0">
            <wp:extent cx="1798320" cy="3265714"/>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1850242" cy="3360004"/>
                    </a:xfrm>
                    <a:prstGeom prst="rect">
                      <a:avLst/>
                    </a:prstGeom>
                  </pic:spPr>
                </pic:pic>
              </a:graphicData>
            </a:graphic>
          </wp:inline>
        </w:drawing>
      </w:r>
    </w:p>
    <w:p w:rsidR="00876436" w:rsidRDefault="00000000">
      <w:pPr>
        <w:spacing w:after="160"/>
        <w:jc w:val="center"/>
      </w:pPr>
      <w:bookmarkStart w:id="59" w:name="fig31"/>
      <w:bookmarkStart w:id="60" w:name="bm_028"/>
      <w:r>
        <w:rPr>
          <w:rFonts w:eastAsia="Times New Roman" w:cs="Times New Roman"/>
          <w:i/>
          <w:noProof/>
          <w:sz w:val="24"/>
          <w:lang w:val="vi-VN" w:eastAsia="vi-VN" w:bidi="vi-VN"/>
        </w:rPr>
        <w:t>Hình 3.1. Màn hình đăng ký tài khoản</w:t>
      </w:r>
      <w:bookmarkEnd w:id="59"/>
      <w:bookmarkEnd w:id="60"/>
    </w:p>
    <w:p w:rsidR="00876436" w:rsidRDefault="00000000">
      <w:pPr>
        <w:pStyle w:val="Heading3"/>
        <w:spacing w:before="160" w:after="80"/>
      </w:pPr>
      <w:bookmarkStart w:id="61" w:name="dangnhap"/>
      <w:bookmarkStart w:id="62" w:name="bm_029"/>
      <w:r>
        <w:rPr>
          <w:rFonts w:ascii="Times New Roman" w:eastAsia="Times New Roman" w:hAnsi="Times New Roman" w:cs="Times New Roman"/>
          <w:noProof/>
          <w:lang w:val="vi-VN" w:eastAsia="vi-VN" w:bidi="vi-VN"/>
        </w:rPr>
        <w:t>3.5.2. Đăng nhập</w:t>
      </w:r>
      <w:bookmarkEnd w:id="61"/>
      <w:bookmarkEnd w:id="62"/>
    </w:p>
    <w:p w:rsidR="00876436" w:rsidRDefault="00000000">
      <w:pPr>
        <w:spacing w:after="120"/>
        <w:jc w:val="both"/>
      </w:pPr>
      <w:r>
        <w:rPr>
          <w:rFonts w:eastAsia="Times New Roman" w:cs="Times New Roman"/>
          <w:noProof/>
          <w:lang w:val="vi-VN" w:eastAsia="vi-VN" w:bidi="vi-VN"/>
        </w:rPr>
        <w:t>Màn hình đăng nhập nhận email và mật khẩu. Firebase Authentication xác thực tài khoản. Nếu thành công, ứng dụng chuyển sang HomeActivity; nếu thất bại, hệ thống thông báo lỗi để người dùng kiểm tra lại thông tin.</w:t>
      </w:r>
    </w:p>
    <w:p w:rsidR="00876436" w:rsidRDefault="00000000">
      <w:pPr>
        <w:spacing w:after="60"/>
        <w:jc w:val="center"/>
      </w:pPr>
      <w:r>
        <w:rPr>
          <w:noProof/>
          <w:lang w:val="vi-VN" w:eastAsia="vi-VN" w:bidi="vi-VN"/>
        </w:rPr>
        <w:drawing>
          <wp:inline distT="0" distB="0" distL="0" distR="0">
            <wp:extent cx="2055495" cy="312483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2108134" cy="3204859"/>
                    </a:xfrm>
                    <a:prstGeom prst="rect">
                      <a:avLst/>
                    </a:prstGeom>
                  </pic:spPr>
                </pic:pic>
              </a:graphicData>
            </a:graphic>
          </wp:inline>
        </w:drawing>
      </w:r>
    </w:p>
    <w:p w:rsidR="00876436" w:rsidRDefault="00000000">
      <w:pPr>
        <w:spacing w:after="160"/>
        <w:jc w:val="center"/>
      </w:pPr>
      <w:bookmarkStart w:id="63" w:name="fig32"/>
      <w:bookmarkStart w:id="64" w:name="bm_030"/>
      <w:r>
        <w:rPr>
          <w:rFonts w:eastAsia="Times New Roman" w:cs="Times New Roman"/>
          <w:i/>
          <w:noProof/>
          <w:sz w:val="24"/>
          <w:lang w:val="vi-VN" w:eastAsia="vi-VN" w:bidi="vi-VN"/>
        </w:rPr>
        <w:t>Hình 3.2. Màn hình đăng nhập</w:t>
      </w:r>
      <w:bookmarkEnd w:id="63"/>
      <w:bookmarkEnd w:id="64"/>
    </w:p>
    <w:p w:rsidR="00876436" w:rsidRDefault="00000000">
      <w:pPr>
        <w:pStyle w:val="Heading3"/>
        <w:spacing w:before="160" w:after="80"/>
      </w:pPr>
      <w:bookmarkStart w:id="65" w:name="home"/>
      <w:bookmarkStart w:id="66" w:name="bm_031"/>
      <w:r>
        <w:rPr>
          <w:rFonts w:ascii="Times New Roman" w:eastAsia="Times New Roman" w:hAnsi="Times New Roman" w:cs="Times New Roman"/>
          <w:noProof/>
          <w:lang w:val="vi-VN" w:eastAsia="vi-VN" w:bidi="vi-VN"/>
        </w:rPr>
        <w:lastRenderedPageBreak/>
        <w:t>3.5.3. Trang chủ</w:t>
      </w:r>
      <w:bookmarkEnd w:id="65"/>
      <w:bookmarkEnd w:id="66"/>
    </w:p>
    <w:p w:rsidR="00876436" w:rsidRDefault="00000000">
      <w:pPr>
        <w:spacing w:after="120"/>
        <w:jc w:val="both"/>
      </w:pPr>
      <w:r>
        <w:rPr>
          <w:rFonts w:eastAsia="Times New Roman" w:cs="Times New Roman"/>
          <w:noProof/>
          <w:lang w:val="vi-VN" w:eastAsia="vi-VN" w:bidi="vi-VN"/>
        </w:rPr>
        <w:t>HomeActivity là trung tâm điều hướng của ứng dụng. Màn hình hiển thị tên người chơi, email, thống kê chơi AI, thống kê online và điểm xếp hạng. Các nút chức năng gồm: Chơi với AI, Chơi Online Realtime, Lịch sử đấu, Bảng xếp hạng, About và Đăng xuất.</w:t>
      </w:r>
    </w:p>
    <w:p w:rsidR="00876436" w:rsidRDefault="00000000">
      <w:pPr>
        <w:spacing w:after="60"/>
        <w:jc w:val="center"/>
      </w:pPr>
      <w:r>
        <w:rPr>
          <w:noProof/>
          <w:lang w:val="vi-VN" w:eastAsia="vi-VN" w:bidi="vi-VN"/>
        </w:rPr>
        <w:drawing>
          <wp:inline distT="0" distB="0" distL="0" distR="0">
            <wp:extent cx="2468880" cy="5012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2468880" cy="5012575"/>
                    </a:xfrm>
                    <a:prstGeom prst="rect">
                      <a:avLst/>
                    </a:prstGeom>
                  </pic:spPr>
                </pic:pic>
              </a:graphicData>
            </a:graphic>
          </wp:inline>
        </w:drawing>
      </w:r>
    </w:p>
    <w:p w:rsidR="00876436" w:rsidRDefault="00000000">
      <w:pPr>
        <w:spacing w:after="160"/>
        <w:jc w:val="center"/>
      </w:pPr>
      <w:bookmarkStart w:id="67" w:name="fig33"/>
      <w:bookmarkStart w:id="68" w:name="bm_032"/>
      <w:r>
        <w:rPr>
          <w:rFonts w:eastAsia="Times New Roman" w:cs="Times New Roman"/>
          <w:i/>
          <w:noProof/>
          <w:sz w:val="24"/>
          <w:lang w:val="vi-VN" w:eastAsia="vi-VN" w:bidi="vi-VN"/>
        </w:rPr>
        <w:t>Hình 3.3. Màn hình trang chủ</w:t>
      </w:r>
      <w:bookmarkEnd w:id="67"/>
      <w:bookmarkEnd w:id="68"/>
    </w:p>
    <w:p w:rsidR="00876436" w:rsidRDefault="00000000">
      <w:pPr>
        <w:pStyle w:val="Heading3"/>
        <w:spacing w:before="160" w:after="80"/>
      </w:pPr>
      <w:bookmarkStart w:id="69" w:name="choiai"/>
      <w:bookmarkStart w:id="70" w:name="bm_033"/>
      <w:r>
        <w:rPr>
          <w:rFonts w:ascii="Times New Roman" w:eastAsia="Times New Roman" w:hAnsi="Times New Roman" w:cs="Times New Roman"/>
          <w:noProof/>
          <w:lang w:val="vi-VN" w:eastAsia="vi-VN" w:bidi="vi-VN"/>
        </w:rPr>
        <w:t>3.5.4. Chơi với AI</w:t>
      </w:r>
      <w:bookmarkEnd w:id="69"/>
      <w:bookmarkEnd w:id="70"/>
    </w:p>
    <w:p w:rsidR="00876436" w:rsidRDefault="00000000">
      <w:pPr>
        <w:spacing w:after="120"/>
        <w:jc w:val="both"/>
      </w:pPr>
      <w:r>
        <w:rPr>
          <w:rFonts w:eastAsia="Times New Roman" w:cs="Times New Roman"/>
          <w:noProof/>
          <w:lang w:val="vi-VN" w:eastAsia="vi-VN" w:bidi="vi-VN"/>
        </w:rPr>
        <w:t>GameAIActivity quản lý bàn cờ và lượt đánh giữa người chơi và máy. Người dùng đánh X trước, AI đánh O sau. Sau mỗi nước, ứng dụng kiểm tra thắng, thua hoặc hòa. Nước AI vừa đánh được tô màu để người chơi dễ quan sát. Khi kết thúc, hệ thống hiển thị dialog kết quả và cập nhật thống kê AI.</w:t>
      </w:r>
    </w:p>
    <w:p w:rsidR="00876436" w:rsidRDefault="00000000">
      <w:pPr>
        <w:pStyle w:val="ListBullet"/>
        <w:spacing w:after="80"/>
      </w:pPr>
      <w:r>
        <w:rPr>
          <w:rFonts w:eastAsia="Times New Roman" w:cs="Times New Roman"/>
          <w:noProof/>
          <w:lang w:val="vi-VN" w:eastAsia="vi-VN" w:bidi="vi-VN"/>
        </w:rPr>
        <w:t>Người chơi không được đánh vào ô đã có quân.</w:t>
      </w:r>
    </w:p>
    <w:p w:rsidR="00876436" w:rsidRDefault="00000000">
      <w:pPr>
        <w:pStyle w:val="ListBullet"/>
        <w:spacing w:after="80"/>
      </w:pPr>
      <w:r>
        <w:rPr>
          <w:rFonts w:eastAsia="Times New Roman" w:cs="Times New Roman"/>
          <w:noProof/>
          <w:lang w:val="vi-VN" w:eastAsia="vi-VN" w:bidi="vi-VN"/>
        </w:rPr>
        <w:t>Sau lượt người chơi, AI gọi thuật toán để chọn nước đi tốt.</w:t>
      </w:r>
    </w:p>
    <w:p w:rsidR="00876436" w:rsidRDefault="00000000">
      <w:pPr>
        <w:pStyle w:val="ListBullet"/>
        <w:spacing w:after="80"/>
      </w:pPr>
      <w:r>
        <w:rPr>
          <w:rFonts w:eastAsia="Times New Roman" w:cs="Times New Roman"/>
          <w:noProof/>
          <w:lang w:val="vi-VN" w:eastAsia="vi-VN" w:bidi="vi-VN"/>
        </w:rPr>
        <w:t>Bàn cờ được khóa khi đã có kết quả.</w:t>
      </w:r>
    </w:p>
    <w:p w:rsidR="00876436" w:rsidRDefault="00000000">
      <w:pPr>
        <w:pStyle w:val="ListBullet"/>
        <w:spacing w:after="80"/>
      </w:pPr>
      <w:r>
        <w:rPr>
          <w:rFonts w:eastAsia="Times New Roman" w:cs="Times New Roman"/>
          <w:noProof/>
          <w:lang w:val="vi-VN" w:eastAsia="vi-VN" w:bidi="vi-VN"/>
        </w:rPr>
        <w:t>Có nút Chơi lại để reset bàn cờ và bắt đầu ván mới.</w:t>
      </w:r>
    </w:p>
    <w:p w:rsidR="00876436" w:rsidRDefault="00000000">
      <w:pPr>
        <w:pStyle w:val="Heading3"/>
        <w:spacing w:before="160" w:after="80"/>
      </w:pPr>
      <w:bookmarkStart w:id="71" w:name="online"/>
      <w:bookmarkStart w:id="72" w:name="bm_034"/>
      <w:r>
        <w:rPr>
          <w:rFonts w:ascii="Times New Roman" w:eastAsia="Times New Roman" w:hAnsi="Times New Roman" w:cs="Times New Roman"/>
          <w:noProof/>
          <w:lang w:val="vi-VN" w:eastAsia="vi-VN" w:bidi="vi-VN"/>
        </w:rPr>
        <w:lastRenderedPageBreak/>
        <w:t>3.5.5. Chơi Online Realtime</w:t>
      </w:r>
      <w:bookmarkEnd w:id="71"/>
      <w:bookmarkEnd w:id="72"/>
    </w:p>
    <w:p w:rsidR="00876436" w:rsidRDefault="00000000">
      <w:pPr>
        <w:spacing w:after="120"/>
        <w:jc w:val="both"/>
      </w:pPr>
      <w:r>
        <w:rPr>
          <w:rFonts w:eastAsia="Times New Roman" w:cs="Times New Roman"/>
          <w:noProof/>
          <w:lang w:val="vi-VN" w:eastAsia="vi-VN" w:bidi="vi-VN"/>
        </w:rPr>
        <w:t>OnlineLobbyActivity cho phép tạo phòng mới hoặc nhập mã phòng để tham gia. Khi tạo phòng, ứng dụng sinh mã phòng và lưu room vào Firebase với trạng thái chờ. Người chơi thứ hai có thể nhập mã phòng hoặc chọn phòng trong danh sách phòng đang chờ. Khi đủ hai người, OnlineGameActivity bắt đầu đồng bộ bàn cờ theo thời gian thực.</w:t>
      </w:r>
    </w:p>
    <w:p w:rsidR="00876436" w:rsidRDefault="00000000">
      <w:pPr>
        <w:pStyle w:val="ListBullet"/>
        <w:spacing w:after="80"/>
      </w:pPr>
      <w:r>
        <w:rPr>
          <w:rFonts w:eastAsia="Times New Roman" w:cs="Times New Roman"/>
          <w:noProof/>
          <w:lang w:val="vi-VN" w:eastAsia="vi-VN" w:bidi="vi-VN"/>
        </w:rPr>
        <w:t>Chủ phòng và người tham gia được gán ký hiệu X/O.</w:t>
      </w:r>
    </w:p>
    <w:p w:rsidR="00876436" w:rsidRDefault="00000000">
      <w:pPr>
        <w:pStyle w:val="ListBullet"/>
        <w:spacing w:after="80"/>
      </w:pPr>
      <w:r>
        <w:rPr>
          <w:rFonts w:eastAsia="Times New Roman" w:cs="Times New Roman"/>
          <w:noProof/>
          <w:lang w:val="vi-VN" w:eastAsia="vi-VN" w:bidi="vi-VN"/>
        </w:rPr>
        <w:t>Trạng thái lượt được lưu trong room để hai thiết bị hiển thị đúng bên đang đánh.</w:t>
      </w:r>
    </w:p>
    <w:p w:rsidR="00876436" w:rsidRDefault="00000000">
      <w:pPr>
        <w:pStyle w:val="ListBullet"/>
        <w:spacing w:after="80"/>
      </w:pPr>
      <w:r>
        <w:rPr>
          <w:rFonts w:eastAsia="Times New Roman" w:cs="Times New Roman"/>
          <w:noProof/>
          <w:lang w:val="vi-VN" w:eastAsia="vi-VN" w:bidi="vi-VN"/>
        </w:rPr>
        <w:t>Mỗi nước đánh cập nhật board, turn, lastMove và số nước.</w:t>
      </w:r>
    </w:p>
    <w:p w:rsidR="00876436" w:rsidRDefault="00000000">
      <w:pPr>
        <w:pStyle w:val="ListBullet"/>
        <w:spacing w:after="80"/>
      </w:pPr>
      <w:r>
        <w:rPr>
          <w:rFonts w:eastAsia="Times New Roman" w:cs="Times New Roman"/>
          <w:noProof/>
          <w:lang w:val="vi-VN" w:eastAsia="vi-VN" w:bidi="vi-VN"/>
        </w:rPr>
        <w:t>Khi có người thắng, Firebase cập nhật winner để cả hai máy cùng hiển thị kết quả.</w:t>
      </w:r>
    </w:p>
    <w:p w:rsidR="00876436" w:rsidRDefault="00000000">
      <w:pPr>
        <w:pStyle w:val="ListBullet"/>
        <w:spacing w:after="80"/>
      </w:pPr>
      <w:r>
        <w:rPr>
          <w:rFonts w:eastAsia="Times New Roman" w:cs="Times New Roman"/>
          <w:noProof/>
          <w:lang w:val="vi-VN" w:eastAsia="vi-VN" w:bidi="vi-VN"/>
        </w:rPr>
        <w:t>Người chơi có thể rời phòng; phòng chờ có thể được xóa để tránh dữ liệu rác.</w:t>
      </w:r>
    </w:p>
    <w:p w:rsidR="00876436" w:rsidRDefault="00000000">
      <w:pPr>
        <w:spacing w:after="60"/>
        <w:jc w:val="center"/>
      </w:pPr>
      <w:r>
        <w:rPr>
          <w:noProof/>
          <w:lang w:val="vi-VN" w:eastAsia="vi-VN" w:bidi="vi-VN"/>
        </w:rPr>
        <w:drawing>
          <wp:inline distT="0" distB="0" distL="0" distR="0">
            <wp:extent cx="3532932" cy="2984361"/>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3563238" cy="3009961"/>
                    </a:xfrm>
                    <a:prstGeom prst="rect">
                      <a:avLst/>
                    </a:prstGeom>
                  </pic:spPr>
                </pic:pic>
              </a:graphicData>
            </a:graphic>
          </wp:inline>
        </w:drawing>
      </w:r>
    </w:p>
    <w:p w:rsidR="00876436" w:rsidRDefault="00000000">
      <w:pPr>
        <w:spacing w:after="160"/>
        <w:jc w:val="center"/>
      </w:pPr>
      <w:bookmarkStart w:id="73" w:name="fig34"/>
      <w:bookmarkStart w:id="74" w:name="bm_035"/>
      <w:r>
        <w:rPr>
          <w:rFonts w:eastAsia="Times New Roman" w:cs="Times New Roman"/>
          <w:i/>
          <w:noProof/>
          <w:sz w:val="24"/>
          <w:lang w:val="vi-VN" w:eastAsia="vi-VN" w:bidi="vi-VN"/>
        </w:rPr>
        <w:t>Hình 3.4. Trạng thái phòng online và kết quả ván đấu</w:t>
      </w:r>
      <w:bookmarkEnd w:id="73"/>
      <w:bookmarkEnd w:id="74"/>
    </w:p>
    <w:p w:rsidR="00876436" w:rsidRDefault="00000000">
      <w:pPr>
        <w:spacing w:after="60"/>
        <w:jc w:val="center"/>
      </w:pPr>
      <w:r>
        <w:rPr>
          <w:noProof/>
          <w:lang w:val="vi-VN" w:eastAsia="vi-VN" w:bidi="vi-VN"/>
        </w:rPr>
        <w:drawing>
          <wp:inline distT="0" distB="0" distL="0" distR="0">
            <wp:extent cx="3557116" cy="2992633"/>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3567095" cy="3001028"/>
                    </a:xfrm>
                    <a:prstGeom prst="rect">
                      <a:avLst/>
                    </a:prstGeom>
                  </pic:spPr>
                </pic:pic>
              </a:graphicData>
            </a:graphic>
          </wp:inline>
        </w:drawing>
      </w:r>
    </w:p>
    <w:p w:rsidR="00876436" w:rsidRDefault="00000000">
      <w:pPr>
        <w:spacing w:after="160"/>
        <w:jc w:val="center"/>
      </w:pPr>
      <w:bookmarkStart w:id="75" w:name="fig35"/>
      <w:bookmarkStart w:id="76" w:name="bm_036"/>
      <w:r>
        <w:rPr>
          <w:rFonts w:eastAsia="Times New Roman" w:cs="Times New Roman"/>
          <w:i/>
          <w:noProof/>
          <w:sz w:val="24"/>
          <w:lang w:val="vi-VN" w:eastAsia="vi-VN" w:bidi="vi-VN"/>
        </w:rPr>
        <w:t>Hình 3.5. Đồng bộ bàn cờ online trên hai thiết bị</w:t>
      </w:r>
      <w:bookmarkEnd w:id="75"/>
      <w:bookmarkEnd w:id="76"/>
    </w:p>
    <w:p w:rsidR="00876436" w:rsidRDefault="00000000">
      <w:pPr>
        <w:pStyle w:val="Heading3"/>
        <w:spacing w:before="160" w:after="80"/>
      </w:pPr>
      <w:bookmarkStart w:id="77" w:name="timer"/>
      <w:bookmarkStart w:id="78" w:name="bm_037"/>
      <w:r>
        <w:rPr>
          <w:rFonts w:ascii="Times New Roman" w:eastAsia="Times New Roman" w:hAnsi="Times New Roman" w:cs="Times New Roman"/>
          <w:noProof/>
          <w:lang w:val="vi-VN" w:eastAsia="vi-VN" w:bidi="vi-VN"/>
        </w:rPr>
        <w:lastRenderedPageBreak/>
        <w:t>3.5.6. Bộ đếm thời gian</w:t>
      </w:r>
      <w:bookmarkEnd w:id="77"/>
      <w:bookmarkEnd w:id="78"/>
    </w:p>
    <w:p w:rsidR="00876436" w:rsidRDefault="00000000">
      <w:pPr>
        <w:spacing w:after="120"/>
        <w:jc w:val="both"/>
      </w:pPr>
      <w:r>
        <w:rPr>
          <w:rFonts w:eastAsia="Times New Roman" w:cs="Times New Roman"/>
          <w:noProof/>
          <w:lang w:val="vi-VN" w:eastAsia="vi-VN" w:bidi="vi-VN"/>
        </w:rPr>
        <w:t>Trong chế độ online, màn hình hiển thị thời gian còn lại của lượt chơi. Bản hiện tại dùng thời lượng 60 giây mỗi lượt theo yêu cầu cải tiến. Timer giúp tránh tình trạng một người giữ lượt quá lâu và làm ván đấu rõ ràng hơn.</w:t>
      </w:r>
    </w:p>
    <w:p w:rsidR="00876436" w:rsidRDefault="00000000">
      <w:pPr>
        <w:pStyle w:val="Heading3"/>
        <w:spacing w:before="160" w:after="80"/>
      </w:pPr>
      <w:bookmarkStart w:id="79" w:name="ketqua"/>
      <w:bookmarkStart w:id="80" w:name="bm_038"/>
      <w:r>
        <w:rPr>
          <w:rFonts w:ascii="Times New Roman" w:eastAsia="Times New Roman" w:hAnsi="Times New Roman" w:cs="Times New Roman"/>
          <w:noProof/>
          <w:lang w:val="vi-VN" w:eastAsia="vi-VN" w:bidi="vi-VN"/>
        </w:rPr>
        <w:t>3.5.7. Đường thắng và dialog kết quả</w:t>
      </w:r>
      <w:bookmarkEnd w:id="79"/>
      <w:bookmarkEnd w:id="80"/>
    </w:p>
    <w:p w:rsidR="00876436" w:rsidRDefault="00000000">
      <w:pPr>
        <w:spacing w:after="120"/>
        <w:jc w:val="both"/>
      </w:pPr>
      <w:r>
        <w:rPr>
          <w:rFonts w:eastAsia="Times New Roman" w:cs="Times New Roman"/>
          <w:noProof/>
          <w:lang w:val="vi-VN" w:eastAsia="vi-VN" w:bidi="vi-VN"/>
        </w:rPr>
        <w:t>Khi phát hiện đủ đúng 5 quân liên tiếp, ứng dụng vẽ đường thẳng đi qua chuỗi quân thắng trước khi hiển thị dialog. Dialog kết quả cho biết người dùng thắng/thua và cung cấp hai lựa chọn: về trang chủ hoặc chơi lại. Với chế độ online, nếu một người bấm chơi lại, máy còn lại nhận yêu cầu xác nhận.</w:t>
      </w:r>
    </w:p>
    <w:p w:rsidR="00876436" w:rsidRDefault="00000000">
      <w:pPr>
        <w:spacing w:after="60"/>
        <w:jc w:val="center"/>
      </w:pPr>
      <w:r>
        <w:rPr>
          <w:noProof/>
          <w:lang w:val="vi-VN" w:eastAsia="vi-VN" w:bidi="vi-VN"/>
        </w:rPr>
        <w:drawing>
          <wp:inline distT="0" distB="0" distL="0" distR="0">
            <wp:extent cx="2468880" cy="50936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2468880" cy="5093624"/>
                    </a:xfrm>
                    <a:prstGeom prst="rect">
                      <a:avLst/>
                    </a:prstGeom>
                  </pic:spPr>
                </pic:pic>
              </a:graphicData>
            </a:graphic>
          </wp:inline>
        </w:drawing>
      </w:r>
    </w:p>
    <w:p w:rsidR="004142DA" w:rsidRPr="0051744A" w:rsidRDefault="00000000" w:rsidP="0051744A">
      <w:pPr>
        <w:spacing w:after="160"/>
        <w:jc w:val="center"/>
      </w:pPr>
      <w:bookmarkStart w:id="81" w:name="fig36"/>
      <w:bookmarkStart w:id="82" w:name="bm_039"/>
      <w:r>
        <w:rPr>
          <w:rFonts w:eastAsia="Times New Roman" w:cs="Times New Roman"/>
          <w:i/>
          <w:noProof/>
          <w:sz w:val="24"/>
          <w:lang w:val="vi-VN" w:eastAsia="vi-VN" w:bidi="vi-VN"/>
        </w:rPr>
        <w:t>Hình 3.6. Đường thắng khi kết thúc ván</w:t>
      </w:r>
      <w:bookmarkStart w:id="83" w:name="history"/>
      <w:bookmarkStart w:id="84" w:name="bm_040"/>
      <w:bookmarkEnd w:id="81"/>
      <w:bookmarkEnd w:id="82"/>
    </w:p>
    <w:p w:rsidR="004142DA" w:rsidRDefault="004142DA">
      <w:pPr>
        <w:pStyle w:val="Heading3"/>
        <w:spacing w:before="160" w:after="80"/>
        <w:rPr>
          <w:rFonts w:ascii="Times New Roman" w:eastAsia="Times New Roman" w:hAnsi="Times New Roman" w:cs="Times New Roman"/>
          <w:noProof/>
          <w:lang w:val="vi-VN" w:eastAsia="vi-VN" w:bidi="vi-VN"/>
        </w:rPr>
      </w:pPr>
    </w:p>
    <w:p w:rsidR="0051744A" w:rsidRDefault="0051744A">
      <w:pPr>
        <w:pStyle w:val="Heading3"/>
        <w:spacing w:before="160" w:after="80"/>
        <w:rPr>
          <w:rFonts w:ascii="Times New Roman" w:eastAsia="Times New Roman" w:hAnsi="Times New Roman" w:cs="Times New Roman"/>
          <w:noProof/>
          <w:lang w:val="vi-VN" w:eastAsia="vi-VN" w:bidi="vi-VN"/>
        </w:rPr>
      </w:pPr>
    </w:p>
    <w:p w:rsidR="00876436" w:rsidRDefault="00000000">
      <w:pPr>
        <w:pStyle w:val="Heading3"/>
        <w:spacing w:before="160" w:after="80"/>
      </w:pPr>
      <w:r>
        <w:rPr>
          <w:rFonts w:ascii="Times New Roman" w:eastAsia="Times New Roman" w:hAnsi="Times New Roman" w:cs="Times New Roman"/>
          <w:noProof/>
          <w:lang w:val="vi-VN" w:eastAsia="vi-VN" w:bidi="vi-VN"/>
        </w:rPr>
        <w:t>3.5.8. Lịch sử đấu</w:t>
      </w:r>
      <w:bookmarkEnd w:id="83"/>
      <w:bookmarkEnd w:id="84"/>
    </w:p>
    <w:p w:rsidR="00876436" w:rsidRDefault="00000000">
      <w:pPr>
        <w:spacing w:after="120"/>
        <w:jc w:val="both"/>
      </w:pPr>
      <w:r>
        <w:rPr>
          <w:rFonts w:eastAsia="Times New Roman" w:cs="Times New Roman"/>
          <w:noProof/>
          <w:lang w:val="vi-VN" w:eastAsia="vi-VN" w:bidi="vi-VN"/>
        </w:rPr>
        <w:t>HistoryActivity hiển thị danh sách trận đã chơi, gồm kết quả thắng/thua/hòa, chế độ AI hoặc Online, người thắng, tổng số nước và thời gian. Chức năng này giúp người dùng theo dõi quá trình chơi và kiểm chứng thống kê.</w:t>
      </w:r>
    </w:p>
    <w:p w:rsidR="00876436" w:rsidRDefault="00000000">
      <w:pPr>
        <w:spacing w:after="60"/>
        <w:jc w:val="center"/>
      </w:pPr>
      <w:r>
        <w:rPr>
          <w:noProof/>
          <w:lang w:val="vi-VN" w:eastAsia="vi-VN" w:bidi="vi-VN"/>
        </w:rPr>
        <w:lastRenderedPageBreak/>
        <w:drawing>
          <wp:inline distT="0" distB="0" distL="0" distR="0">
            <wp:extent cx="1786572" cy="3667649"/>
            <wp:effectExtent l="0" t="0" r="444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1849061" cy="3795933"/>
                    </a:xfrm>
                    <a:prstGeom prst="rect">
                      <a:avLst/>
                    </a:prstGeom>
                  </pic:spPr>
                </pic:pic>
              </a:graphicData>
            </a:graphic>
          </wp:inline>
        </w:drawing>
      </w:r>
    </w:p>
    <w:p w:rsidR="00876436" w:rsidRDefault="00000000">
      <w:pPr>
        <w:spacing w:after="160"/>
        <w:jc w:val="center"/>
      </w:pPr>
      <w:bookmarkStart w:id="85" w:name="fig37"/>
      <w:bookmarkStart w:id="86" w:name="bm_041"/>
      <w:r>
        <w:rPr>
          <w:rFonts w:eastAsia="Times New Roman" w:cs="Times New Roman"/>
          <w:i/>
          <w:noProof/>
          <w:sz w:val="24"/>
          <w:lang w:val="vi-VN" w:eastAsia="vi-VN" w:bidi="vi-VN"/>
        </w:rPr>
        <w:t>Hình 3.7. Màn hình lịch sử đấu</w:t>
      </w:r>
      <w:bookmarkEnd w:id="85"/>
      <w:bookmarkEnd w:id="86"/>
    </w:p>
    <w:p w:rsidR="00876436" w:rsidRDefault="00000000">
      <w:pPr>
        <w:pStyle w:val="Heading3"/>
        <w:spacing w:before="160" w:after="80"/>
      </w:pPr>
      <w:bookmarkStart w:id="87" w:name="ranking"/>
      <w:bookmarkStart w:id="88" w:name="bm_042"/>
      <w:r>
        <w:rPr>
          <w:rFonts w:ascii="Times New Roman" w:eastAsia="Times New Roman" w:hAnsi="Times New Roman" w:cs="Times New Roman"/>
          <w:noProof/>
          <w:lang w:val="vi-VN" w:eastAsia="vi-VN" w:bidi="vi-VN"/>
        </w:rPr>
        <w:t>3.5.9. Bảng xếp hạng</w:t>
      </w:r>
      <w:bookmarkEnd w:id="87"/>
      <w:bookmarkEnd w:id="88"/>
    </w:p>
    <w:p w:rsidR="00876436" w:rsidRDefault="00000000">
      <w:pPr>
        <w:spacing w:after="120"/>
        <w:jc w:val="both"/>
      </w:pPr>
      <w:r>
        <w:rPr>
          <w:rFonts w:eastAsia="Times New Roman" w:cs="Times New Roman"/>
          <w:noProof/>
          <w:lang w:val="vi-VN" w:eastAsia="vi-VN" w:bidi="vi-VN"/>
        </w:rPr>
        <w:t>RankingActivity hiển thị top người chơi có điểm cao nhất. Điểm xếp hạng ưu tiên kết quả chơi online, giúp người dùng có động lực thi đấu với người khác. Mỗi dòng ranking gồm hạng, tên, email, điểm, tổng trận, thắng, thua và hòa.</w:t>
      </w:r>
    </w:p>
    <w:p w:rsidR="00876436" w:rsidRDefault="00000000">
      <w:pPr>
        <w:spacing w:after="60"/>
        <w:jc w:val="center"/>
      </w:pPr>
      <w:r>
        <w:rPr>
          <w:noProof/>
          <w:lang w:val="vi-VN" w:eastAsia="vi-VN" w:bidi="vi-VN"/>
        </w:rPr>
        <w:drawing>
          <wp:inline distT="0" distB="0" distL="0" distR="0">
            <wp:extent cx="1838849" cy="3761493"/>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1862163" cy="3809183"/>
                    </a:xfrm>
                    <a:prstGeom prst="rect">
                      <a:avLst/>
                    </a:prstGeom>
                  </pic:spPr>
                </pic:pic>
              </a:graphicData>
            </a:graphic>
          </wp:inline>
        </w:drawing>
      </w:r>
    </w:p>
    <w:p w:rsidR="00876436" w:rsidRDefault="00000000">
      <w:pPr>
        <w:spacing w:after="160"/>
        <w:jc w:val="center"/>
      </w:pPr>
      <w:bookmarkStart w:id="89" w:name="fig38"/>
      <w:bookmarkStart w:id="90" w:name="bm_043"/>
      <w:r>
        <w:rPr>
          <w:rFonts w:eastAsia="Times New Roman" w:cs="Times New Roman"/>
          <w:i/>
          <w:noProof/>
          <w:sz w:val="24"/>
          <w:lang w:val="vi-VN" w:eastAsia="vi-VN" w:bidi="vi-VN"/>
        </w:rPr>
        <w:t>Hình 3.8. Màn hình bảng xếp hạng</w:t>
      </w:r>
      <w:bookmarkEnd w:id="89"/>
      <w:bookmarkEnd w:id="90"/>
    </w:p>
    <w:p w:rsidR="0051744A" w:rsidRDefault="0051744A">
      <w:pPr>
        <w:pStyle w:val="Heading3"/>
        <w:spacing w:before="160" w:after="80"/>
        <w:rPr>
          <w:rFonts w:ascii="Times New Roman" w:eastAsia="Times New Roman" w:hAnsi="Times New Roman" w:cs="Times New Roman"/>
          <w:noProof/>
          <w:lang w:val="vi-VN" w:eastAsia="vi-VN" w:bidi="vi-VN"/>
        </w:rPr>
      </w:pPr>
      <w:bookmarkStart w:id="91" w:name="about"/>
      <w:bookmarkStart w:id="92" w:name="bm_044"/>
    </w:p>
    <w:p w:rsidR="00876436" w:rsidRDefault="00000000">
      <w:pPr>
        <w:pStyle w:val="Heading3"/>
        <w:spacing w:before="160" w:after="80"/>
      </w:pPr>
      <w:r>
        <w:rPr>
          <w:rFonts w:ascii="Times New Roman" w:eastAsia="Times New Roman" w:hAnsi="Times New Roman" w:cs="Times New Roman"/>
          <w:noProof/>
          <w:lang w:val="vi-VN" w:eastAsia="vi-VN" w:bidi="vi-VN"/>
        </w:rPr>
        <w:t>3.5.10. About</w:t>
      </w:r>
      <w:bookmarkEnd w:id="91"/>
      <w:bookmarkEnd w:id="92"/>
    </w:p>
    <w:p w:rsidR="00876436" w:rsidRDefault="00000000">
      <w:pPr>
        <w:spacing w:after="120"/>
        <w:jc w:val="both"/>
      </w:pPr>
      <w:r>
        <w:rPr>
          <w:rFonts w:eastAsia="Times New Roman" w:cs="Times New Roman"/>
          <w:noProof/>
          <w:lang w:val="vi-VN" w:eastAsia="vi-VN" w:bidi="vi-VN"/>
        </w:rPr>
        <w:t>Màn hình About mô tả tổng quan ứng dụng, chức năng chính, công nghệ sử dụng, tác giả và phiên bản. Đây là phần giúp bài đồ án có thông tin giới thiệu đầy đủ khi demo.</w:t>
      </w:r>
    </w:p>
    <w:p w:rsidR="00876436" w:rsidRDefault="00000000">
      <w:pPr>
        <w:spacing w:after="60"/>
        <w:jc w:val="center"/>
      </w:pPr>
      <w:r>
        <w:rPr>
          <w:noProof/>
          <w:lang w:val="vi-VN" w:eastAsia="vi-VN" w:bidi="vi-VN"/>
        </w:rPr>
        <w:drawing>
          <wp:inline distT="0" distB="0" distL="0" distR="0">
            <wp:extent cx="2468880" cy="49931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2468880" cy="4993171"/>
                    </a:xfrm>
                    <a:prstGeom prst="rect">
                      <a:avLst/>
                    </a:prstGeom>
                  </pic:spPr>
                </pic:pic>
              </a:graphicData>
            </a:graphic>
          </wp:inline>
        </w:drawing>
      </w:r>
    </w:p>
    <w:p w:rsidR="00876436" w:rsidRDefault="00000000">
      <w:pPr>
        <w:spacing w:after="160"/>
        <w:jc w:val="center"/>
      </w:pPr>
      <w:bookmarkStart w:id="93" w:name="fig39"/>
      <w:bookmarkStart w:id="94" w:name="bm_045"/>
      <w:r>
        <w:rPr>
          <w:rFonts w:eastAsia="Times New Roman" w:cs="Times New Roman"/>
          <w:i/>
          <w:noProof/>
          <w:sz w:val="24"/>
          <w:lang w:val="vi-VN" w:eastAsia="vi-VN" w:bidi="vi-VN"/>
        </w:rPr>
        <w:t>Hình 3.9. Màn hình About</w:t>
      </w:r>
      <w:bookmarkEnd w:id="93"/>
      <w:bookmarkEnd w:id="94"/>
    </w:p>
    <w:p w:rsidR="00876436" w:rsidRDefault="00000000">
      <w:r>
        <w:rPr>
          <w:noProof/>
          <w:lang w:val="vi-VN" w:eastAsia="vi-VN" w:bidi="vi-VN"/>
        </w:rPr>
        <w:br w:type="page"/>
      </w:r>
    </w:p>
    <w:p w:rsidR="00876436" w:rsidRDefault="00000000">
      <w:pPr>
        <w:pStyle w:val="Heading2"/>
        <w:spacing w:after="120"/>
      </w:pPr>
      <w:bookmarkStart w:id="95" w:name="kiemthu"/>
      <w:bookmarkStart w:id="96" w:name="bm_046"/>
      <w:r>
        <w:rPr>
          <w:rFonts w:ascii="Times New Roman" w:eastAsia="Times New Roman" w:hAnsi="Times New Roman" w:cs="Times New Roman"/>
          <w:noProof/>
          <w:sz w:val="28"/>
          <w:lang w:val="vi-VN" w:eastAsia="vi-VN" w:bidi="vi-VN"/>
        </w:rPr>
        <w:lastRenderedPageBreak/>
        <w:t>3.6. Kiểm thử ứng dụng</w:t>
      </w:r>
      <w:bookmarkEnd w:id="95"/>
      <w:bookmarkEnd w:id="96"/>
    </w:p>
    <w:p w:rsidR="00876436" w:rsidRDefault="00000000">
      <w:pPr>
        <w:spacing w:after="120"/>
        <w:jc w:val="both"/>
      </w:pPr>
      <w:r>
        <w:rPr>
          <w:rFonts w:eastAsia="Times New Roman" w:cs="Times New Roman"/>
          <w:noProof/>
          <w:lang w:val="vi-VN" w:eastAsia="vi-VN" w:bidi="vi-VN"/>
        </w:rPr>
        <w:t>Kiểm thử nhằm bảo đảm các chức năng chính hoạt động đúng trên máy ảo/thiết bị thật, đặc biệt là các tình huống realtime giữa hai thiết bị. Các test case tập trung vào đăng nhập, chơi AI, tạo phòng, tham gia phòng, đồng bộ lượt, kết thúc ván và cập nhật thống kê.</w:t>
      </w:r>
    </w:p>
    <w:p w:rsidR="00876436" w:rsidRDefault="00000000">
      <w:pPr>
        <w:spacing w:before="120" w:after="80"/>
        <w:jc w:val="center"/>
      </w:pPr>
      <w:bookmarkStart w:id="97" w:name="tbl34"/>
      <w:bookmarkStart w:id="98" w:name="bm_047"/>
      <w:r>
        <w:rPr>
          <w:rFonts w:eastAsia="Times New Roman" w:cs="Times New Roman"/>
          <w:b/>
          <w:i/>
          <w:noProof/>
          <w:sz w:val="24"/>
          <w:lang w:val="vi-VN" w:eastAsia="vi-VN" w:bidi="vi-VN"/>
        </w:rPr>
        <w:t>Bảng 3.4. Bảng test case kiểm thử ứng dụng</w:t>
      </w:r>
      <w:bookmarkEnd w:id="97"/>
      <w:bookmarkEnd w:id="98"/>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68"/>
        <w:gridCol w:w="3118"/>
        <w:gridCol w:w="3118"/>
      </w:tblGrid>
      <w:tr w:rsidR="00876436">
        <w:trPr>
          <w:jc w:val="center"/>
        </w:trPr>
        <w:tc>
          <w:tcPr>
            <w:tcW w:w="2268" w:type="dxa"/>
            <w:vAlign w:val="center"/>
          </w:tcPr>
          <w:p w:rsidR="00876436" w:rsidRDefault="00000000">
            <w:pPr>
              <w:jc w:val="center"/>
            </w:pPr>
            <w:r>
              <w:rPr>
                <w:rFonts w:eastAsia="Times New Roman" w:cs="Times New Roman"/>
                <w:b/>
                <w:noProof/>
                <w:sz w:val="24"/>
                <w:lang w:val="vi-VN" w:eastAsia="vi-VN" w:bidi="vi-VN"/>
              </w:rPr>
              <w:t>Kịch bản</w:t>
            </w:r>
          </w:p>
        </w:tc>
        <w:tc>
          <w:tcPr>
            <w:tcW w:w="3118" w:type="dxa"/>
            <w:vAlign w:val="center"/>
          </w:tcPr>
          <w:p w:rsidR="00876436" w:rsidRDefault="00000000">
            <w:pPr>
              <w:jc w:val="center"/>
            </w:pPr>
            <w:r>
              <w:rPr>
                <w:rFonts w:eastAsia="Times New Roman" w:cs="Times New Roman"/>
                <w:b/>
                <w:noProof/>
                <w:sz w:val="24"/>
                <w:lang w:val="vi-VN" w:eastAsia="vi-VN" w:bidi="vi-VN"/>
              </w:rPr>
              <w:t>Dữ liệu/Thao tác</w:t>
            </w:r>
          </w:p>
        </w:tc>
        <w:tc>
          <w:tcPr>
            <w:tcW w:w="3118" w:type="dxa"/>
            <w:vAlign w:val="center"/>
          </w:tcPr>
          <w:p w:rsidR="00876436" w:rsidRDefault="00000000">
            <w:pPr>
              <w:jc w:val="center"/>
            </w:pPr>
            <w:r>
              <w:rPr>
                <w:rFonts w:eastAsia="Times New Roman" w:cs="Times New Roman"/>
                <w:b/>
                <w:noProof/>
                <w:sz w:val="24"/>
                <w:lang w:val="vi-VN" w:eastAsia="vi-VN" w:bidi="vi-VN"/>
              </w:rPr>
              <w:t>Kết quả mong đợi</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Đăng ký hợp lệ</w:t>
            </w:r>
          </w:p>
        </w:tc>
        <w:tc>
          <w:tcPr>
            <w:tcW w:w="3118" w:type="dxa"/>
            <w:vAlign w:val="center"/>
          </w:tcPr>
          <w:p w:rsidR="00876436" w:rsidRDefault="00000000">
            <w:r>
              <w:rPr>
                <w:rFonts w:eastAsia="Times New Roman" w:cs="Times New Roman"/>
                <w:noProof/>
                <w:sz w:val="24"/>
                <w:lang w:val="vi-VN" w:eastAsia="vi-VN" w:bidi="vi-VN"/>
              </w:rPr>
              <w:t>Nhập tên, email mới, mật khẩu trùng nhau</w:t>
            </w:r>
          </w:p>
        </w:tc>
        <w:tc>
          <w:tcPr>
            <w:tcW w:w="3118" w:type="dxa"/>
            <w:vAlign w:val="center"/>
          </w:tcPr>
          <w:p w:rsidR="00876436" w:rsidRDefault="00000000">
            <w:r>
              <w:rPr>
                <w:rFonts w:eastAsia="Times New Roman" w:cs="Times New Roman"/>
                <w:noProof/>
                <w:sz w:val="24"/>
                <w:lang w:val="vi-VN" w:eastAsia="vi-VN" w:bidi="vi-VN"/>
              </w:rPr>
              <w:t>Tạo tài khoản, lưu user, chuyển hoặc cho phép đăng nhập.</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Đăng ký sai xác nhận mật khẩu</w:t>
            </w:r>
          </w:p>
        </w:tc>
        <w:tc>
          <w:tcPr>
            <w:tcW w:w="3118" w:type="dxa"/>
            <w:vAlign w:val="center"/>
          </w:tcPr>
          <w:p w:rsidR="00876436" w:rsidRDefault="00000000">
            <w:r>
              <w:rPr>
                <w:rFonts w:eastAsia="Times New Roman" w:cs="Times New Roman"/>
                <w:noProof/>
                <w:sz w:val="24"/>
                <w:lang w:val="vi-VN" w:eastAsia="vi-VN" w:bidi="vi-VN"/>
              </w:rPr>
              <w:t>Mật khẩu và nhập lại khác nhau</w:t>
            </w:r>
          </w:p>
        </w:tc>
        <w:tc>
          <w:tcPr>
            <w:tcW w:w="3118" w:type="dxa"/>
            <w:vAlign w:val="center"/>
          </w:tcPr>
          <w:p w:rsidR="00876436" w:rsidRDefault="00000000">
            <w:r>
              <w:rPr>
                <w:rFonts w:eastAsia="Times New Roman" w:cs="Times New Roman"/>
                <w:noProof/>
                <w:sz w:val="24"/>
                <w:lang w:val="vi-VN" w:eastAsia="vi-VN" w:bidi="vi-VN"/>
              </w:rPr>
              <w:t>Hiển thị thông báo lỗi, không tạo tài khoản.</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Đăng nhập hợp lệ</w:t>
            </w:r>
          </w:p>
        </w:tc>
        <w:tc>
          <w:tcPr>
            <w:tcW w:w="3118" w:type="dxa"/>
            <w:vAlign w:val="center"/>
          </w:tcPr>
          <w:p w:rsidR="00876436" w:rsidRDefault="00000000">
            <w:r>
              <w:rPr>
                <w:rFonts w:eastAsia="Times New Roman" w:cs="Times New Roman"/>
                <w:noProof/>
                <w:sz w:val="24"/>
                <w:lang w:val="vi-VN" w:eastAsia="vi-VN" w:bidi="vi-VN"/>
              </w:rPr>
              <w:t>Email và mật khẩu đúng</w:t>
            </w:r>
          </w:p>
        </w:tc>
        <w:tc>
          <w:tcPr>
            <w:tcW w:w="3118" w:type="dxa"/>
            <w:vAlign w:val="center"/>
          </w:tcPr>
          <w:p w:rsidR="00876436" w:rsidRDefault="00000000">
            <w:r>
              <w:rPr>
                <w:rFonts w:eastAsia="Times New Roman" w:cs="Times New Roman"/>
                <w:noProof/>
                <w:sz w:val="24"/>
                <w:lang w:val="vi-VN" w:eastAsia="vi-VN" w:bidi="vi-VN"/>
              </w:rPr>
              <w:t>Vào trang chủ, hiển thị username/email.</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Chơi AI</w:t>
            </w:r>
          </w:p>
        </w:tc>
        <w:tc>
          <w:tcPr>
            <w:tcW w:w="3118" w:type="dxa"/>
            <w:vAlign w:val="center"/>
          </w:tcPr>
          <w:p w:rsidR="00876436" w:rsidRDefault="00000000">
            <w:r>
              <w:rPr>
                <w:rFonts w:eastAsia="Times New Roman" w:cs="Times New Roman"/>
                <w:noProof/>
                <w:sz w:val="24"/>
                <w:lang w:val="vi-VN" w:eastAsia="vi-VN" w:bidi="vi-VN"/>
              </w:rPr>
              <w:t>Người chơi đánh một ô trống</w:t>
            </w:r>
          </w:p>
        </w:tc>
        <w:tc>
          <w:tcPr>
            <w:tcW w:w="3118" w:type="dxa"/>
            <w:vAlign w:val="center"/>
          </w:tcPr>
          <w:p w:rsidR="00876436" w:rsidRDefault="00000000">
            <w:r>
              <w:rPr>
                <w:rFonts w:eastAsia="Times New Roman" w:cs="Times New Roman"/>
                <w:noProof/>
                <w:sz w:val="24"/>
                <w:lang w:val="vi-VN" w:eastAsia="vi-VN" w:bidi="vi-VN"/>
              </w:rPr>
              <w:t>X xuất hiện, AI đánh O, ô AI vừa đánh được tô màu.</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Thắng AI/Online</w:t>
            </w:r>
          </w:p>
        </w:tc>
        <w:tc>
          <w:tcPr>
            <w:tcW w:w="3118" w:type="dxa"/>
            <w:vAlign w:val="center"/>
          </w:tcPr>
          <w:p w:rsidR="00876436" w:rsidRDefault="00000000">
            <w:r>
              <w:rPr>
                <w:rFonts w:eastAsia="Times New Roman" w:cs="Times New Roman"/>
                <w:noProof/>
                <w:sz w:val="24"/>
                <w:lang w:val="vi-VN" w:eastAsia="vi-VN" w:bidi="vi-VN"/>
              </w:rPr>
              <w:t>Tạo đúng 5 quân liên tiếp</w:t>
            </w:r>
          </w:p>
        </w:tc>
        <w:tc>
          <w:tcPr>
            <w:tcW w:w="3118" w:type="dxa"/>
            <w:vAlign w:val="center"/>
          </w:tcPr>
          <w:p w:rsidR="00876436" w:rsidRDefault="00000000">
            <w:r>
              <w:rPr>
                <w:rFonts w:eastAsia="Times New Roman" w:cs="Times New Roman"/>
                <w:noProof/>
                <w:sz w:val="24"/>
                <w:lang w:val="vi-VN" w:eastAsia="vi-VN" w:bidi="vi-VN"/>
              </w:rPr>
              <w:t>Vẽ đường thắng, hiển thị dialog kết quả, lưu lịch sử.</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Tạo phòng online</w:t>
            </w:r>
          </w:p>
        </w:tc>
        <w:tc>
          <w:tcPr>
            <w:tcW w:w="3118" w:type="dxa"/>
            <w:vAlign w:val="center"/>
          </w:tcPr>
          <w:p w:rsidR="00876436" w:rsidRDefault="00000000">
            <w:r>
              <w:rPr>
                <w:rFonts w:eastAsia="Times New Roman" w:cs="Times New Roman"/>
                <w:noProof/>
                <w:sz w:val="24"/>
                <w:lang w:val="vi-VN" w:eastAsia="vi-VN" w:bidi="vi-VN"/>
              </w:rPr>
              <w:t>Bấm Tạo phòng mới</w:t>
            </w:r>
          </w:p>
        </w:tc>
        <w:tc>
          <w:tcPr>
            <w:tcW w:w="3118" w:type="dxa"/>
            <w:vAlign w:val="center"/>
          </w:tcPr>
          <w:p w:rsidR="00876436" w:rsidRDefault="00000000">
            <w:r>
              <w:rPr>
                <w:rFonts w:eastAsia="Times New Roman" w:cs="Times New Roman"/>
                <w:noProof/>
                <w:sz w:val="24"/>
                <w:lang w:val="vi-VN" w:eastAsia="vi-VN" w:bidi="vi-VN"/>
              </w:rPr>
              <w:t>Sinh mã phòng, hiển thị trạng thái chờ người chơi thứ hai.</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Tham gia phòng</w:t>
            </w:r>
          </w:p>
        </w:tc>
        <w:tc>
          <w:tcPr>
            <w:tcW w:w="3118" w:type="dxa"/>
            <w:vAlign w:val="center"/>
          </w:tcPr>
          <w:p w:rsidR="00876436" w:rsidRDefault="00000000">
            <w:r>
              <w:rPr>
                <w:rFonts w:eastAsia="Times New Roman" w:cs="Times New Roman"/>
                <w:noProof/>
                <w:sz w:val="24"/>
                <w:lang w:val="vi-VN" w:eastAsia="vi-VN" w:bidi="vi-VN"/>
              </w:rPr>
              <w:t>Máy 2 nhập đúng mã phòng</w:t>
            </w:r>
          </w:p>
        </w:tc>
        <w:tc>
          <w:tcPr>
            <w:tcW w:w="3118" w:type="dxa"/>
            <w:vAlign w:val="center"/>
          </w:tcPr>
          <w:p w:rsidR="00876436" w:rsidRDefault="00000000">
            <w:r>
              <w:rPr>
                <w:rFonts w:eastAsia="Times New Roman" w:cs="Times New Roman"/>
                <w:noProof/>
                <w:sz w:val="24"/>
                <w:lang w:val="vi-VN" w:eastAsia="vi-VN" w:bidi="vi-VN"/>
              </w:rPr>
              <w:t>Hai máy vào cùng room, X/O hiển thị đúng.</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Đồng bộ lượt</w:t>
            </w:r>
          </w:p>
        </w:tc>
        <w:tc>
          <w:tcPr>
            <w:tcW w:w="3118" w:type="dxa"/>
            <w:vAlign w:val="center"/>
          </w:tcPr>
          <w:p w:rsidR="00876436" w:rsidRDefault="00000000">
            <w:r>
              <w:rPr>
                <w:rFonts w:eastAsia="Times New Roman" w:cs="Times New Roman"/>
                <w:noProof/>
                <w:sz w:val="24"/>
                <w:lang w:val="vi-VN" w:eastAsia="vi-VN" w:bidi="vi-VN"/>
              </w:rPr>
              <w:t>Máy X đánh một ô</w:t>
            </w:r>
          </w:p>
        </w:tc>
        <w:tc>
          <w:tcPr>
            <w:tcW w:w="3118" w:type="dxa"/>
            <w:vAlign w:val="center"/>
          </w:tcPr>
          <w:p w:rsidR="00876436" w:rsidRDefault="00000000">
            <w:r>
              <w:rPr>
                <w:rFonts w:eastAsia="Times New Roman" w:cs="Times New Roman"/>
                <w:noProof/>
                <w:sz w:val="24"/>
                <w:lang w:val="vi-VN" w:eastAsia="vi-VN" w:bidi="vi-VN"/>
              </w:rPr>
              <w:t>Máy O nhận board mới, trạng thái chuyển sang lượt O.</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Chơi lại online</w:t>
            </w:r>
          </w:p>
        </w:tc>
        <w:tc>
          <w:tcPr>
            <w:tcW w:w="3118" w:type="dxa"/>
            <w:vAlign w:val="center"/>
          </w:tcPr>
          <w:p w:rsidR="00876436" w:rsidRDefault="00000000">
            <w:r>
              <w:rPr>
                <w:rFonts w:eastAsia="Times New Roman" w:cs="Times New Roman"/>
                <w:noProof/>
                <w:sz w:val="24"/>
                <w:lang w:val="vi-VN" w:eastAsia="vi-VN" w:bidi="vi-VN"/>
              </w:rPr>
              <w:t>Một người bấm chơi lại</w:t>
            </w:r>
          </w:p>
        </w:tc>
        <w:tc>
          <w:tcPr>
            <w:tcW w:w="3118" w:type="dxa"/>
            <w:vAlign w:val="center"/>
          </w:tcPr>
          <w:p w:rsidR="00876436" w:rsidRDefault="00000000">
            <w:r>
              <w:rPr>
                <w:rFonts w:eastAsia="Times New Roman" w:cs="Times New Roman"/>
                <w:noProof/>
                <w:sz w:val="24"/>
                <w:lang w:val="vi-VN" w:eastAsia="vi-VN" w:bidi="vi-VN"/>
              </w:rPr>
              <w:t>Máy còn lại nhận dialog xác nhận chơi lại.</w:t>
            </w:r>
          </w:p>
        </w:tc>
      </w:tr>
      <w:tr w:rsidR="00876436">
        <w:trPr>
          <w:jc w:val="center"/>
        </w:trPr>
        <w:tc>
          <w:tcPr>
            <w:tcW w:w="2268" w:type="dxa"/>
            <w:vAlign w:val="center"/>
          </w:tcPr>
          <w:p w:rsidR="00876436" w:rsidRDefault="00000000">
            <w:r>
              <w:rPr>
                <w:rFonts w:eastAsia="Times New Roman" w:cs="Times New Roman"/>
                <w:noProof/>
                <w:sz w:val="24"/>
                <w:lang w:val="vi-VN" w:eastAsia="vi-VN" w:bidi="vi-VN"/>
              </w:rPr>
              <w:t>Bảng xếp hạng</w:t>
            </w:r>
          </w:p>
        </w:tc>
        <w:tc>
          <w:tcPr>
            <w:tcW w:w="3118" w:type="dxa"/>
            <w:vAlign w:val="center"/>
          </w:tcPr>
          <w:p w:rsidR="00876436" w:rsidRDefault="00000000">
            <w:r>
              <w:rPr>
                <w:rFonts w:eastAsia="Times New Roman" w:cs="Times New Roman"/>
                <w:noProof/>
                <w:sz w:val="24"/>
                <w:lang w:val="vi-VN" w:eastAsia="vi-VN" w:bidi="vi-VN"/>
              </w:rPr>
              <w:t>Sau trận online</w:t>
            </w:r>
          </w:p>
        </w:tc>
        <w:tc>
          <w:tcPr>
            <w:tcW w:w="3118" w:type="dxa"/>
            <w:vAlign w:val="center"/>
          </w:tcPr>
          <w:p w:rsidR="00876436" w:rsidRDefault="00000000">
            <w:r>
              <w:rPr>
                <w:rFonts w:eastAsia="Times New Roman" w:cs="Times New Roman"/>
                <w:noProof/>
                <w:sz w:val="24"/>
                <w:lang w:val="vi-VN" w:eastAsia="vi-VN" w:bidi="vi-VN"/>
              </w:rPr>
              <w:t>Điểm và số trận được cập nhật, ranking sắp xếp đúng.</w:t>
            </w:r>
          </w:p>
        </w:tc>
      </w:tr>
    </w:tbl>
    <w:p w:rsidR="00876436" w:rsidRDefault="00876436"/>
    <w:p w:rsidR="00876436" w:rsidRDefault="00000000">
      <w:pPr>
        <w:spacing w:after="120"/>
        <w:jc w:val="both"/>
      </w:pPr>
      <w:r>
        <w:rPr>
          <w:rFonts w:eastAsia="Times New Roman" w:cs="Times New Roman"/>
          <w:noProof/>
          <w:lang w:val="vi-VN" w:eastAsia="vi-VN" w:bidi="vi-VN"/>
        </w:rPr>
        <w:t>Qua quá trình chạy thử trên hai máy ảo Android, ứng dụng đáp ứng được các luồng chính: đăng nhập/đăng ký, tạo phòng, vào phòng, đồng bộ nước đánh, hiển thị người thắng, lưu lịch sử và bảng xếp hạng. Giao diện hiển thị đồng nhất giữa các màn hình và phù hợp với chủ đề Caro Online.</w:t>
      </w:r>
    </w:p>
    <w:p w:rsidR="00876436" w:rsidRDefault="00000000">
      <w:pPr>
        <w:spacing w:after="120"/>
        <w:jc w:val="both"/>
        <w:rPr>
          <w:rFonts w:eastAsia="Times New Roman" w:cs="Times New Roman"/>
          <w:noProof/>
          <w:lang w:val="vi-VN" w:eastAsia="vi-VN" w:bidi="vi-VN"/>
        </w:rPr>
      </w:pPr>
      <w:r>
        <w:rPr>
          <w:rFonts w:eastAsia="Times New Roman" w:cs="Times New Roman"/>
          <w:noProof/>
          <w:lang w:val="vi-VN" w:eastAsia="vi-VN" w:bidi="vi-VN"/>
        </w:rPr>
        <w:t>Một số tình huống cần tiếp tục kiểm thử nâng cao gồm mất mạng giữa trận, người chơi thoát app đột ngột, nhiều người vào cùng một phòng, dữ liệu Firebase bị xóa thủ công hoặc thời gian thiết bị không đồng bộ.</w:t>
      </w:r>
    </w:p>
    <w:p w:rsidR="0051744A" w:rsidRDefault="0051744A">
      <w:pPr>
        <w:spacing w:after="120"/>
        <w:jc w:val="both"/>
        <w:rPr>
          <w:rFonts w:eastAsia="Times New Roman" w:cs="Times New Roman"/>
          <w:noProof/>
          <w:lang w:val="vi-VN" w:eastAsia="vi-VN" w:bidi="vi-VN"/>
        </w:rPr>
      </w:pPr>
    </w:p>
    <w:p w:rsidR="0051744A" w:rsidRDefault="0051744A">
      <w:pPr>
        <w:spacing w:after="120"/>
        <w:jc w:val="both"/>
        <w:rPr>
          <w:rFonts w:eastAsia="Times New Roman" w:cs="Times New Roman"/>
          <w:noProof/>
          <w:lang w:val="vi-VN" w:eastAsia="vi-VN" w:bidi="vi-VN"/>
        </w:rPr>
      </w:pPr>
    </w:p>
    <w:p w:rsidR="0051744A" w:rsidRDefault="0051744A">
      <w:pPr>
        <w:spacing w:after="120"/>
        <w:jc w:val="both"/>
      </w:pPr>
    </w:p>
    <w:p w:rsidR="00876436" w:rsidRDefault="00000000">
      <w:pPr>
        <w:pStyle w:val="Heading1"/>
        <w:spacing w:before="280" w:after="240"/>
        <w:jc w:val="center"/>
      </w:pPr>
      <w:bookmarkStart w:id="99" w:name="chuong4"/>
      <w:bookmarkStart w:id="100" w:name="bm_048"/>
      <w:r>
        <w:rPr>
          <w:rFonts w:ascii="Times New Roman" w:eastAsia="Times New Roman" w:hAnsi="Times New Roman" w:cs="Times New Roman"/>
          <w:noProof/>
          <w:sz w:val="30"/>
          <w:lang w:val="vi-VN" w:eastAsia="vi-VN" w:bidi="vi-VN"/>
        </w:rPr>
        <w:lastRenderedPageBreak/>
        <w:t>CHƯƠNG 4. KẾT LUẬN</w:t>
      </w:r>
      <w:bookmarkEnd w:id="99"/>
      <w:bookmarkEnd w:id="100"/>
    </w:p>
    <w:p w:rsidR="00876436" w:rsidRDefault="00000000">
      <w:pPr>
        <w:pStyle w:val="Heading2"/>
        <w:spacing w:after="120"/>
      </w:pPr>
      <w:bookmarkStart w:id="101" w:name="ketqua_datduoc"/>
      <w:bookmarkStart w:id="102" w:name="bm_049"/>
      <w:r>
        <w:rPr>
          <w:rFonts w:ascii="Times New Roman" w:eastAsia="Times New Roman" w:hAnsi="Times New Roman" w:cs="Times New Roman"/>
          <w:noProof/>
          <w:sz w:val="28"/>
          <w:lang w:val="vi-VN" w:eastAsia="vi-VN" w:bidi="vi-VN"/>
        </w:rPr>
        <w:t>4.1. Kết quả đạt được</w:t>
      </w:r>
      <w:bookmarkEnd w:id="101"/>
      <w:bookmarkEnd w:id="102"/>
    </w:p>
    <w:p w:rsidR="00876436" w:rsidRDefault="00000000">
      <w:pPr>
        <w:pStyle w:val="ListBullet"/>
        <w:spacing w:after="80"/>
      </w:pPr>
      <w:r>
        <w:rPr>
          <w:rFonts w:eastAsia="Times New Roman" w:cs="Times New Roman"/>
          <w:noProof/>
          <w:lang w:val="vi-VN" w:eastAsia="vi-VN" w:bidi="vi-VN"/>
        </w:rPr>
        <w:t>Hoàn thành luồng đăng ký, đăng nhập bằng email và mật khẩu.</w:t>
      </w:r>
    </w:p>
    <w:p w:rsidR="00876436" w:rsidRDefault="00000000">
      <w:pPr>
        <w:pStyle w:val="ListBullet"/>
        <w:spacing w:after="80"/>
      </w:pPr>
      <w:r>
        <w:rPr>
          <w:rFonts w:eastAsia="Times New Roman" w:cs="Times New Roman"/>
          <w:noProof/>
          <w:lang w:val="vi-VN" w:eastAsia="vi-VN" w:bidi="vi-VN"/>
        </w:rPr>
        <w:t>Hoàn thành trang chủ hiển thị tên, email, thống kê AI, thống kê online và điểm xếp hạng.</w:t>
      </w:r>
    </w:p>
    <w:p w:rsidR="00876436" w:rsidRDefault="00000000">
      <w:pPr>
        <w:pStyle w:val="ListBullet"/>
        <w:spacing w:after="80"/>
      </w:pPr>
      <w:r>
        <w:rPr>
          <w:rFonts w:eastAsia="Times New Roman" w:cs="Times New Roman"/>
          <w:noProof/>
          <w:lang w:val="vi-VN" w:eastAsia="vi-VN" w:bidi="vi-VN"/>
        </w:rPr>
        <w:t>Hoàn thành chế độ chơi với AI, có đánh dấu nước AI vừa đánh và xử lý thắng/thua/hòa.</w:t>
      </w:r>
    </w:p>
    <w:p w:rsidR="00876436" w:rsidRDefault="00000000">
      <w:pPr>
        <w:pStyle w:val="ListBullet"/>
        <w:spacing w:after="80"/>
      </w:pPr>
      <w:r>
        <w:rPr>
          <w:rFonts w:eastAsia="Times New Roman" w:cs="Times New Roman"/>
          <w:noProof/>
          <w:lang w:val="vi-VN" w:eastAsia="vi-VN" w:bidi="vi-VN"/>
        </w:rPr>
        <w:t>Hoàn thành chế độ chơi online realtime giữa hai người dùng, có phòng chờ, lượt đánh, thời gian, vẽ đường thắng và dialog chơi lại.</w:t>
      </w:r>
    </w:p>
    <w:p w:rsidR="00876436" w:rsidRDefault="00000000">
      <w:pPr>
        <w:pStyle w:val="ListBullet"/>
        <w:spacing w:after="80"/>
      </w:pPr>
      <w:r>
        <w:rPr>
          <w:rFonts w:eastAsia="Times New Roman" w:cs="Times New Roman"/>
          <w:noProof/>
          <w:lang w:val="vi-VN" w:eastAsia="vi-VN" w:bidi="vi-VN"/>
        </w:rPr>
        <w:t>Hoàn thành lịch sử đấu, bảng xếp hạng và màn hình About giới thiệu ứng dụng.</w:t>
      </w:r>
    </w:p>
    <w:p w:rsidR="00876436" w:rsidRDefault="00000000">
      <w:pPr>
        <w:pStyle w:val="ListBullet"/>
        <w:spacing w:after="80"/>
      </w:pPr>
      <w:r>
        <w:rPr>
          <w:rFonts w:eastAsia="Times New Roman" w:cs="Times New Roman"/>
          <w:noProof/>
          <w:lang w:val="vi-VN" w:eastAsia="vi-VN" w:bidi="vi-VN"/>
        </w:rPr>
        <w:t>Giao diện đã được làm mới theo phong cách hiện đại, màu sắc đồng bộ và dễ nhận diện.</w:t>
      </w:r>
    </w:p>
    <w:p w:rsidR="00876436" w:rsidRDefault="00000000">
      <w:pPr>
        <w:pStyle w:val="Heading2"/>
        <w:spacing w:after="120"/>
      </w:pPr>
      <w:bookmarkStart w:id="103" w:name="hanche"/>
      <w:bookmarkStart w:id="104" w:name="bm_050"/>
      <w:r>
        <w:rPr>
          <w:rFonts w:ascii="Times New Roman" w:eastAsia="Times New Roman" w:hAnsi="Times New Roman" w:cs="Times New Roman"/>
          <w:noProof/>
          <w:sz w:val="28"/>
          <w:lang w:val="vi-VN" w:eastAsia="vi-VN" w:bidi="vi-VN"/>
        </w:rPr>
        <w:t>4.2. Hạn chế</w:t>
      </w:r>
      <w:bookmarkEnd w:id="103"/>
      <w:bookmarkEnd w:id="104"/>
    </w:p>
    <w:p w:rsidR="00876436" w:rsidRDefault="00000000">
      <w:pPr>
        <w:pStyle w:val="ListBullet"/>
        <w:spacing w:after="80"/>
      </w:pPr>
      <w:r>
        <w:rPr>
          <w:rFonts w:eastAsia="Times New Roman" w:cs="Times New Roman"/>
          <w:noProof/>
          <w:lang w:val="vi-VN" w:eastAsia="vi-VN" w:bidi="vi-VN"/>
        </w:rPr>
        <w:t>Ứng dụng vẫn phụ thuộc vào kết nối Internet khi chơi online.</w:t>
      </w:r>
    </w:p>
    <w:p w:rsidR="00876436" w:rsidRDefault="00000000">
      <w:pPr>
        <w:pStyle w:val="ListBullet"/>
        <w:spacing w:after="80"/>
      </w:pPr>
      <w:r>
        <w:rPr>
          <w:rFonts w:eastAsia="Times New Roman" w:cs="Times New Roman"/>
          <w:noProof/>
          <w:lang w:val="vi-VN" w:eastAsia="vi-VN" w:bidi="vi-VN"/>
        </w:rPr>
        <w:t>AI Minimax bị giới hạn độ sâu nên chưa thể tối ưu tuyệt đối trong mọi thế cờ.</w:t>
      </w:r>
    </w:p>
    <w:p w:rsidR="00876436" w:rsidRDefault="00000000">
      <w:pPr>
        <w:pStyle w:val="ListBullet"/>
        <w:spacing w:after="80"/>
      </w:pPr>
      <w:r>
        <w:rPr>
          <w:rFonts w:eastAsia="Times New Roman" w:cs="Times New Roman"/>
          <w:noProof/>
          <w:lang w:val="vi-VN" w:eastAsia="vi-VN" w:bidi="vi-VN"/>
        </w:rPr>
        <w:t>Chưa có chat trong phòng, danh sách bạn bè hoặc hệ thống mời bạn.</w:t>
      </w:r>
    </w:p>
    <w:p w:rsidR="00876436" w:rsidRDefault="00000000">
      <w:pPr>
        <w:pStyle w:val="ListBullet"/>
        <w:spacing w:after="80"/>
      </w:pPr>
      <w:r>
        <w:rPr>
          <w:rFonts w:eastAsia="Times New Roman" w:cs="Times New Roman"/>
          <w:noProof/>
          <w:lang w:val="vi-VN" w:eastAsia="vi-VN" w:bidi="vi-VN"/>
        </w:rPr>
        <w:t>Chưa có chế độ xem lại ván đấu theo từng nước.</w:t>
      </w:r>
    </w:p>
    <w:p w:rsidR="00876436" w:rsidRDefault="00000000">
      <w:pPr>
        <w:pStyle w:val="ListBullet"/>
        <w:spacing w:after="80"/>
      </w:pPr>
      <w:r>
        <w:rPr>
          <w:rFonts w:eastAsia="Times New Roman" w:cs="Times New Roman"/>
          <w:noProof/>
          <w:lang w:val="vi-VN" w:eastAsia="vi-VN" w:bidi="vi-VN"/>
        </w:rPr>
        <w:t>Chưa triển khai đầy đủ các quy tắc bảo mật nâng cao phía Firebase Security Rules.</w:t>
      </w:r>
    </w:p>
    <w:p w:rsidR="00876436" w:rsidRDefault="00000000">
      <w:pPr>
        <w:pStyle w:val="Heading2"/>
        <w:spacing w:after="120"/>
      </w:pPr>
      <w:bookmarkStart w:id="105" w:name="huongphattrien"/>
      <w:bookmarkStart w:id="106" w:name="bm_051"/>
      <w:r>
        <w:rPr>
          <w:rFonts w:ascii="Times New Roman" w:eastAsia="Times New Roman" w:hAnsi="Times New Roman" w:cs="Times New Roman"/>
          <w:noProof/>
          <w:sz w:val="28"/>
          <w:lang w:val="vi-VN" w:eastAsia="vi-VN" w:bidi="vi-VN"/>
        </w:rPr>
        <w:t>4.3. Hướng phát triển</w:t>
      </w:r>
      <w:bookmarkEnd w:id="105"/>
      <w:bookmarkEnd w:id="106"/>
    </w:p>
    <w:p w:rsidR="00876436" w:rsidRDefault="00000000">
      <w:pPr>
        <w:pStyle w:val="ListBullet"/>
        <w:spacing w:after="80"/>
      </w:pPr>
      <w:r>
        <w:rPr>
          <w:rFonts w:eastAsia="Times New Roman" w:cs="Times New Roman"/>
          <w:noProof/>
          <w:lang w:val="vi-VN" w:eastAsia="vi-VN" w:bidi="vi-VN"/>
        </w:rPr>
        <w:t>Tối ưu AI bằng alpha-beta pruning, giới hạn candidate quanh vùng có quân và cải thiện hàm đánh giá.</w:t>
      </w:r>
    </w:p>
    <w:p w:rsidR="00876436" w:rsidRDefault="00000000">
      <w:pPr>
        <w:pStyle w:val="ListBullet"/>
        <w:spacing w:after="80"/>
      </w:pPr>
      <w:r>
        <w:rPr>
          <w:rFonts w:eastAsia="Times New Roman" w:cs="Times New Roman"/>
          <w:noProof/>
          <w:lang w:val="vi-VN" w:eastAsia="vi-VN" w:bidi="vi-VN"/>
        </w:rPr>
        <w:t>Thêm chat trong phòng, avatar, âm thanh, hiệu ứng thắng và tùy chỉnh bàn cờ.</w:t>
      </w:r>
    </w:p>
    <w:p w:rsidR="00876436" w:rsidRDefault="00000000">
      <w:pPr>
        <w:pStyle w:val="ListBullet"/>
        <w:spacing w:after="80"/>
      </w:pPr>
      <w:r>
        <w:rPr>
          <w:rFonts w:eastAsia="Times New Roman" w:cs="Times New Roman"/>
          <w:noProof/>
          <w:lang w:val="vi-VN" w:eastAsia="vi-VN" w:bidi="vi-VN"/>
        </w:rPr>
        <w:t>Thêm chế độ giải đấu, hệ thống Elo hoặc mùa rank.</w:t>
      </w:r>
    </w:p>
    <w:p w:rsidR="00876436" w:rsidRDefault="00000000">
      <w:pPr>
        <w:pStyle w:val="ListBullet"/>
        <w:spacing w:after="80"/>
      </w:pPr>
      <w:r>
        <w:rPr>
          <w:rFonts w:eastAsia="Times New Roman" w:cs="Times New Roman"/>
          <w:noProof/>
          <w:lang w:val="vi-VN" w:eastAsia="vi-VN" w:bidi="vi-VN"/>
        </w:rPr>
        <w:t>Bổ sung Firebase Security Rules để kiểm soát quyền ghi dữ liệu phòng và thống kê.</w:t>
      </w:r>
    </w:p>
    <w:p w:rsidR="00876436" w:rsidRDefault="00000000">
      <w:pPr>
        <w:pStyle w:val="ListBullet"/>
        <w:spacing w:after="80"/>
      </w:pPr>
      <w:r>
        <w:rPr>
          <w:rFonts w:eastAsia="Times New Roman" w:cs="Times New Roman"/>
          <w:noProof/>
          <w:lang w:val="vi-VN" w:eastAsia="vi-VN" w:bidi="vi-VN"/>
        </w:rPr>
        <w:t>Tạo lịch sử replay để người dùng xem lại toàn bộ ván đấu.</w:t>
      </w:r>
    </w:p>
    <w:p w:rsidR="00876436" w:rsidRDefault="00000000">
      <w:pPr>
        <w:pStyle w:val="ListBullet"/>
        <w:spacing w:after="80"/>
      </w:pPr>
      <w:r>
        <w:rPr>
          <w:rFonts w:eastAsia="Times New Roman" w:cs="Times New Roman"/>
          <w:noProof/>
          <w:lang w:val="vi-VN" w:eastAsia="vi-VN" w:bidi="vi-VN"/>
        </w:rPr>
        <w:t>Đóng gói APK/AAB và thử nghiệm trên nhiều kích thước màn hình.</w:t>
      </w:r>
    </w:p>
    <w:p w:rsidR="00876436" w:rsidRDefault="00000000">
      <w:pPr>
        <w:pStyle w:val="Heading2"/>
        <w:spacing w:after="120"/>
      </w:pPr>
      <w:bookmarkStart w:id="107" w:name="ketluan"/>
      <w:bookmarkStart w:id="108" w:name="bm_052"/>
      <w:r>
        <w:rPr>
          <w:rFonts w:ascii="Times New Roman" w:eastAsia="Times New Roman" w:hAnsi="Times New Roman" w:cs="Times New Roman"/>
          <w:noProof/>
          <w:sz w:val="28"/>
          <w:lang w:val="vi-VN" w:eastAsia="vi-VN" w:bidi="vi-VN"/>
        </w:rPr>
        <w:t>4.4. Kết luận chung</w:t>
      </w:r>
      <w:bookmarkEnd w:id="107"/>
      <w:bookmarkEnd w:id="108"/>
    </w:p>
    <w:p w:rsidR="00876436" w:rsidRDefault="00000000">
      <w:pPr>
        <w:spacing w:after="120"/>
        <w:jc w:val="both"/>
      </w:pPr>
      <w:r>
        <w:rPr>
          <w:rFonts w:eastAsia="Times New Roman" w:cs="Times New Roman"/>
          <w:noProof/>
          <w:lang w:val="vi-VN" w:eastAsia="vi-VN" w:bidi="vi-VN"/>
        </w:rPr>
        <w:t>Đề tài Caro Online đã áp dụng được nhiều kiến thức của môn Lập trình di động: xây dựng giao diện Android bằng XML, lập trình Activity bằng Java, xử lý sự kiện, quản lý trạng thái game, tích hợp Firebase Authentication, Firebase Realtime Database và thuật toán AI Minimax.</w:t>
      </w:r>
    </w:p>
    <w:p w:rsidR="00876436" w:rsidRDefault="00000000">
      <w:pPr>
        <w:spacing w:after="120"/>
        <w:jc w:val="both"/>
      </w:pPr>
      <w:r>
        <w:rPr>
          <w:rFonts w:eastAsia="Times New Roman" w:cs="Times New Roman"/>
          <w:noProof/>
          <w:lang w:val="vi-VN" w:eastAsia="vi-VN" w:bidi="vi-VN"/>
        </w:rPr>
        <w:t>Ứng dụng không chỉ đáp ứng chức năng chơi caro cơ bản mà còn có trải nghiệm hoàn chỉnh hơn: đăng nhập, đăng ký, thống kê, chơi với AI, chơi online realtime, lịch sử đấu, bảng xếp hạng, About, tô màu nước vừa đánh, đường thắng và dialog chơi lại. Đây là nền tảng tốt để tiếp tục phát triển thành một sản phẩm game mobile hoàn thiện hơn.</w:t>
      </w:r>
    </w:p>
    <w:p w:rsidR="00876436" w:rsidRDefault="00000000">
      <w:pPr>
        <w:pStyle w:val="Heading1"/>
        <w:spacing w:before="280" w:after="240"/>
        <w:jc w:val="center"/>
      </w:pPr>
      <w:bookmarkStart w:id="109" w:name="tailieu"/>
      <w:bookmarkStart w:id="110" w:name="bm_053"/>
      <w:r>
        <w:rPr>
          <w:rFonts w:ascii="Times New Roman" w:eastAsia="Times New Roman" w:hAnsi="Times New Roman" w:cs="Times New Roman"/>
          <w:noProof/>
          <w:sz w:val="30"/>
          <w:lang w:val="vi-VN" w:eastAsia="vi-VN" w:bidi="vi-VN"/>
        </w:rPr>
        <w:lastRenderedPageBreak/>
        <w:t>TÀI LIỆU THAM KHẢO</w:t>
      </w:r>
      <w:bookmarkEnd w:id="109"/>
      <w:bookmarkEnd w:id="110"/>
    </w:p>
    <w:p w:rsidR="00876436" w:rsidRDefault="00000000">
      <w:pPr>
        <w:spacing w:after="120"/>
        <w:jc w:val="both"/>
      </w:pPr>
      <w:r>
        <w:rPr>
          <w:rFonts w:eastAsia="Times New Roman" w:cs="Times New Roman"/>
          <w:noProof/>
          <w:lang w:val="vi-VN" w:eastAsia="vi-VN" w:bidi="vi-VN"/>
        </w:rPr>
        <w:t>[1] Tài liệu thực hành Lập trình Android R2.</w:t>
      </w:r>
    </w:p>
    <w:p w:rsidR="00876436" w:rsidRDefault="00000000">
      <w:pPr>
        <w:spacing w:after="120"/>
        <w:jc w:val="both"/>
      </w:pPr>
      <w:r>
        <w:rPr>
          <w:rFonts w:eastAsia="Times New Roman" w:cs="Times New Roman"/>
          <w:noProof/>
          <w:lang w:val="vi-VN" w:eastAsia="vi-VN" w:bidi="vi-VN"/>
        </w:rPr>
        <w:t>[2] Android Developers. Tài liệu phát triển ứng dụng Android.</w:t>
      </w:r>
    </w:p>
    <w:p w:rsidR="00876436" w:rsidRDefault="00000000">
      <w:pPr>
        <w:spacing w:after="120"/>
        <w:jc w:val="both"/>
      </w:pPr>
      <w:r>
        <w:rPr>
          <w:rFonts w:eastAsia="Times New Roman" w:cs="Times New Roman"/>
          <w:noProof/>
          <w:lang w:val="vi-VN" w:eastAsia="vi-VN" w:bidi="vi-VN"/>
        </w:rPr>
        <w:t>[3] Firebase Documentation. Authentication và Realtime Database.</w:t>
      </w:r>
    </w:p>
    <w:p w:rsidR="00876436" w:rsidRDefault="00000000">
      <w:pPr>
        <w:spacing w:after="120"/>
        <w:jc w:val="both"/>
      </w:pPr>
      <w:r>
        <w:rPr>
          <w:rFonts w:eastAsia="Times New Roman" w:cs="Times New Roman"/>
          <w:noProof/>
          <w:lang w:val="vi-VN" w:eastAsia="vi-VN" w:bidi="vi-VN"/>
        </w:rPr>
        <w:t>[4] Stuart Russell, Peter Norvig. Artificial Intelligence: A Modern Approach.</w:t>
      </w:r>
    </w:p>
    <w:p w:rsidR="00876436" w:rsidRDefault="00000000">
      <w:pPr>
        <w:spacing w:after="120"/>
        <w:jc w:val="both"/>
      </w:pPr>
      <w:r>
        <w:rPr>
          <w:rFonts w:eastAsia="Times New Roman" w:cs="Times New Roman"/>
          <w:noProof/>
          <w:lang w:val="vi-VN" w:eastAsia="vi-VN" w:bidi="vi-VN"/>
        </w:rPr>
        <w:t xml:space="preserve">[5] Kho mã nguồn đề tài: </w:t>
      </w:r>
      <w:hyperlink r:id="rId19" w:history="1">
        <w:r w:rsidRPr="009D7F0B">
          <w:rPr>
            <w:rStyle w:val="Hyperlink"/>
            <w:rFonts w:eastAsia="Times New Roman" w:cs="Times New Roman"/>
            <w:noProof/>
            <w:lang w:val="vi-VN" w:eastAsia="vi-VN" w:bidi="vi-VN"/>
          </w:rPr>
          <w:t>https://github.com/</w:t>
        </w:r>
        <w:r w:rsidRPr="009D7F0B">
          <w:rPr>
            <w:rStyle w:val="Hyperlink"/>
            <w:rFonts w:eastAsia="Times New Roman" w:cs="Times New Roman"/>
            <w:noProof/>
            <w:lang w:val="vi-VN" w:eastAsia="vi-VN" w:bidi="vi-VN"/>
          </w:rPr>
          <w:t>v</w:t>
        </w:r>
        <w:r w:rsidRPr="009D7F0B">
          <w:rPr>
            <w:rStyle w:val="Hyperlink"/>
            <w:rFonts w:eastAsia="Times New Roman" w:cs="Times New Roman"/>
            <w:noProof/>
            <w:lang w:val="vi-VN" w:eastAsia="vi-VN" w:bidi="vi-VN"/>
          </w:rPr>
          <w:t>ietcuongcute/CaroOnline</w:t>
        </w:r>
      </w:hyperlink>
    </w:p>
    <w:sectPr w:rsidR="00876436" w:rsidSect="00034616">
      <w:footerReference w:type="default" r:id="rId20"/>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E6EF4" w:rsidRDefault="00AE6EF4">
      <w:pPr>
        <w:spacing w:after="0" w:line="240" w:lineRule="auto"/>
      </w:pPr>
      <w:r>
        <w:separator/>
      </w:r>
    </w:p>
  </w:endnote>
  <w:endnote w:type="continuationSeparator" w:id="0">
    <w:p w:rsidR="00AE6EF4" w:rsidRDefault="00AE6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76436"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E6EF4" w:rsidRDefault="00AE6EF4">
      <w:pPr>
        <w:spacing w:after="0" w:line="240" w:lineRule="auto"/>
      </w:pPr>
      <w:r>
        <w:separator/>
      </w:r>
    </w:p>
  </w:footnote>
  <w:footnote w:type="continuationSeparator" w:id="0">
    <w:p w:rsidR="00AE6EF4" w:rsidRDefault="00AE6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2011554">
    <w:abstractNumId w:val="8"/>
  </w:num>
  <w:num w:numId="2" w16cid:durableId="1160274497">
    <w:abstractNumId w:val="6"/>
  </w:num>
  <w:num w:numId="3" w16cid:durableId="1950696615">
    <w:abstractNumId w:val="5"/>
  </w:num>
  <w:num w:numId="4" w16cid:durableId="1267620819">
    <w:abstractNumId w:val="4"/>
  </w:num>
  <w:num w:numId="5" w16cid:durableId="886836602">
    <w:abstractNumId w:val="7"/>
  </w:num>
  <w:num w:numId="6" w16cid:durableId="2033531172">
    <w:abstractNumId w:val="3"/>
  </w:num>
  <w:num w:numId="7" w16cid:durableId="396712788">
    <w:abstractNumId w:val="2"/>
  </w:num>
  <w:num w:numId="8" w16cid:durableId="1449811259">
    <w:abstractNumId w:val="1"/>
  </w:num>
  <w:num w:numId="9" w16cid:durableId="1621959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42DA"/>
    <w:rsid w:val="004F6832"/>
    <w:rsid w:val="0051744A"/>
    <w:rsid w:val="00876436"/>
    <w:rsid w:val="009D7F0B"/>
    <w:rsid w:val="00AA1D8D"/>
    <w:rsid w:val="00AE6EF4"/>
    <w:rsid w:val="00B47730"/>
    <w:rsid w:val="00CB0664"/>
    <w:rsid w:val="00DA1C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689E68"/>
  <w14:defaultImageDpi w14:val="300"/>
  <w15:docId w15:val="{B0A1FE57-542B-8A4A-B3AC-7C11432AE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qFormat/>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D7F0B"/>
    <w:rPr>
      <w:color w:val="0000FF" w:themeColor="hyperlink"/>
      <w:u w:val="single"/>
    </w:rPr>
  </w:style>
  <w:style w:type="character" w:styleId="UnresolvedMention">
    <w:name w:val="Unresolved Mention"/>
    <w:basedOn w:val="DefaultParagraphFont"/>
    <w:uiPriority w:val="99"/>
    <w:semiHidden/>
    <w:unhideWhenUsed/>
    <w:rsid w:val="009D7F0B"/>
    <w:rPr>
      <w:color w:val="605E5C"/>
      <w:shd w:val="clear" w:color="auto" w:fill="E1DFDD"/>
    </w:rPr>
  </w:style>
  <w:style w:type="character" w:styleId="FollowedHyperlink">
    <w:name w:val="FollowedHyperlink"/>
    <w:basedOn w:val="DefaultParagraphFont"/>
    <w:uiPriority w:val="99"/>
    <w:semiHidden/>
    <w:unhideWhenUsed/>
    <w:rsid w:val="009D7F0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github.com/vietcuongcute/CaroOnlin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23</Pages>
  <Words>3465</Words>
  <Characters>19754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Viết Cường</cp:lastModifiedBy>
  <cp:revision>5</cp:revision>
  <dcterms:created xsi:type="dcterms:W3CDTF">2026-05-21T14:25:00Z</dcterms:created>
  <dcterms:modified xsi:type="dcterms:W3CDTF">2026-05-21T14:33:00Z</dcterms:modified>
  <cp:category/>
</cp:coreProperties>
</file>